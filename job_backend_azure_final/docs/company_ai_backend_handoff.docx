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Company AI Chatbot – Backend Handoff</w:t>
      </w:r>
    </w:p>
    <w:p>
      <w:pPr>
        <w:spacing w:after="120"/>
      </w:pPr>
      <w:r>
        <w:t>Purpose: Add AI chatbot support for the company dashboard after company login. Frontend page: /dashboard/company/ai-chat</w:t>
      </w:r>
    </w:p>
    <w:p>
      <w:pPr>
        <w:pStyle w:val="Heading2"/>
      </w:pPr>
      <w:r>
        <w:t>1. Summary</w:t>
      </w:r>
    </w:p>
    <w:p>
      <w:pPr>
        <w:pStyle w:val="ListBullet"/>
      </w:pPr>
      <w:r>
        <w:t>Analyze company profile</w:t>
      </w:r>
    </w:p>
    <w:p>
      <w:pPr>
        <w:pStyle w:val="ListBullet"/>
      </w:pPr>
      <w:r>
        <w:t>Analyze and improve job posts</w:t>
      </w:r>
    </w:p>
    <w:p>
      <w:pPr>
        <w:pStyle w:val="ListBullet"/>
      </w:pPr>
      <w:r>
        <w:t>Generate job descriptions</w:t>
      </w:r>
    </w:p>
    <w:p>
      <w:pPr>
        <w:pStyle w:val="ListBullet"/>
      </w:pPr>
      <w:r>
        <w:t>Show hiring insights</w:t>
      </w:r>
    </w:p>
    <w:p>
      <w:pPr>
        <w:pStyle w:val="ListBullet"/>
      </w:pPr>
      <w:r>
        <w:t>Find and rank candidates for a job posting</w:t>
      </w:r>
    </w:p>
    <w:p>
      <w:pPr>
        <w:pStyle w:val="Heading2"/>
      </w:pPr>
      <w:r>
        <w:t>2. Authentication Rule</w:t>
      </w:r>
    </w:p>
    <w:p>
      <w:pPr>
        <w:spacing w:after="120"/>
      </w:pPr>
      <w:r>
        <w:t>After company login, the frontend/backend should send company_user_id. This should be ApplicationUser.Id from the authenticated session. company_id is only for local testing.</w:t>
      </w:r>
    </w:p>
    <w:p>
      <w:pPr>
        <w:spacing w:after="120"/>
        <w:ind w:left="216"/>
      </w:pPr>
      <w:r>
        <w:rPr>
          <w:rFonts w:ascii="Consolas" w:hAnsi="Consolas"/>
          <w:sz w:val="18"/>
        </w:rPr>
        <w:t>Preferred request context:</w:t>
        <w:br/>
        <w:t>{</w:t>
        <w:br/>
        <w:t xml:space="preserve">  "company_user_id": "ApplicationUser.Id"</w:t>
        <w:br/>
        <w:t>}</w:t>
        <w:br/>
        <w:br/>
        <w:t>Local testing only:</w:t>
        <w:br/>
        <w:t>{</w:t>
        <w:br/>
        <w:t xml:space="preserve">  "company_id": 1</w:t>
        <w:br/>
        <w:t>}</w:t>
      </w:r>
    </w:p>
    <w:p>
      <w:pPr>
        <w:spacing w:after="120"/>
        <w:ind w:left="216"/>
      </w:pPr>
      <w:r>
        <w:rPr>
          <w:rFonts w:ascii="Consolas" w:hAnsi="Consolas"/>
          <w:sz w:val="18"/>
        </w:rPr>
        <w:t>SELECT TOP 1 CompanyID, Name, Industry, WebsiteURL, HeadquarterAddress, Location, LogoUrl, UserId</w:t>
        <w:br/>
        <w:t>FROM Company</w:t>
        <w:br/>
        <w:t>WHERE UserId = @company_user_id;</w:t>
      </w:r>
    </w:p>
    <w:p>
      <w:pPr>
        <w:pStyle w:val="Heading2"/>
      </w:pPr>
      <w:r>
        <w:t>3. New API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Endpoint</w:t>
            </w:r>
          </w:p>
        </w:tc>
        <w:tc>
          <w:tcPr>
            <w:tcW w:type="dxa" w:w="2592"/>
            <w:vAlign w:val="center"/>
          </w:tcPr>
          <w:p>
            <w:r>
              <w:t>Purpose</w:t>
            </w:r>
          </w:p>
        </w:tc>
        <w:tc>
          <w:tcPr>
            <w:tcW w:type="dxa" w:w="2592"/>
            <w:vAlign w:val="center"/>
          </w:tcPr>
          <w:p>
            <w:r>
              <w:t>Request</w:t>
            </w:r>
          </w:p>
        </w:tc>
        <w:tc>
          <w:tcPr>
            <w:tcW w:type="dxa" w:w="2592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2592"/>
          </w:tcPr>
          <w:p>
            <w:r>
              <w:t>/chat/company/message</w:t>
            </w:r>
          </w:p>
        </w:tc>
        <w:tc>
          <w:tcPr>
            <w:tcW w:type="dxa" w:w="2592"/>
          </w:tcPr>
          <w:p>
            <w:r>
              <w:t>General company chat</w:t>
            </w:r>
          </w:p>
        </w:tc>
        <w:tc>
          <w:tcPr>
            <w:tcW w:type="dxa" w:w="2592"/>
          </w:tcPr>
          <w:p>
            <w:r>
              <w:t>company_user_id, optional job_posting_id, message</w:t>
            </w:r>
          </w:p>
        </w:tc>
        <w:tc>
          <w:tcPr>
            <w:tcW w:type="dxa" w:w="2592"/>
          </w:tcPr>
          <w:p>
            <w:r>
              <w:t>reply, company, job, kpis</w:t>
            </w:r>
          </w:p>
        </w:tc>
      </w:tr>
      <w:tr>
        <w:tc>
          <w:tcPr>
            <w:tcW w:type="dxa" w:w="2592"/>
          </w:tcPr>
          <w:p>
            <w:r>
              <w:t>/chat/company/analyze-company</w:t>
            </w:r>
          </w:p>
        </w:tc>
        <w:tc>
          <w:tcPr>
            <w:tcW w:type="dxa" w:w="2592"/>
          </w:tcPr>
          <w:p>
            <w:r>
              <w:t>Analyze company profile</w:t>
            </w:r>
          </w:p>
        </w:tc>
        <w:tc>
          <w:tcPr>
            <w:tcW w:type="dxa" w:w="2592"/>
          </w:tcPr>
          <w:p>
            <w:r>
              <w:t>company_user_id</w:t>
            </w:r>
          </w:p>
        </w:tc>
        <w:tc>
          <w:tcPr>
            <w:tcW w:type="dxa" w:w="2592"/>
          </w:tcPr>
          <w:p>
            <w:r>
              <w:t>analysis, company, kpis</w:t>
            </w:r>
          </w:p>
        </w:tc>
      </w:tr>
      <w:tr>
        <w:tc>
          <w:tcPr>
            <w:tcW w:type="dxa" w:w="2592"/>
          </w:tcPr>
          <w:p>
            <w:r>
              <w:t>/chat/company/analyze-job-post</w:t>
            </w:r>
          </w:p>
        </w:tc>
        <w:tc>
          <w:tcPr>
            <w:tcW w:type="dxa" w:w="2592"/>
          </w:tcPr>
          <w:p>
            <w:r>
              <w:t>Analyze job post</w:t>
            </w:r>
          </w:p>
        </w:tc>
        <w:tc>
          <w:tcPr>
            <w:tcW w:type="dxa" w:w="2592"/>
          </w:tcPr>
          <w:p>
            <w:r>
              <w:t>company_user_id, job_posting_id</w:t>
            </w:r>
          </w:p>
        </w:tc>
        <w:tc>
          <w:tcPr>
            <w:tcW w:type="dxa" w:w="2592"/>
          </w:tcPr>
          <w:p>
            <w:r>
              <w:t>analysis, company, job</w:t>
            </w:r>
          </w:p>
        </w:tc>
      </w:tr>
      <w:tr>
        <w:tc>
          <w:tcPr>
            <w:tcW w:type="dxa" w:w="2592"/>
          </w:tcPr>
          <w:p>
            <w:r>
              <w:t>/chat/company/hiring-insights</w:t>
            </w:r>
          </w:p>
        </w:tc>
        <w:tc>
          <w:tcPr>
            <w:tcW w:type="dxa" w:w="2592"/>
          </w:tcPr>
          <w:p>
            <w:r>
              <w:t>Hiring insights</w:t>
            </w:r>
          </w:p>
        </w:tc>
        <w:tc>
          <w:tcPr>
            <w:tcW w:type="dxa" w:w="2592"/>
          </w:tcPr>
          <w:p>
            <w:r>
              <w:t>company_user_id, optional job_posting_id</w:t>
            </w:r>
          </w:p>
        </w:tc>
        <w:tc>
          <w:tcPr>
            <w:tcW w:type="dxa" w:w="2592"/>
          </w:tcPr>
          <w:p>
            <w:r>
              <w:t>insights, company, kpis</w:t>
            </w:r>
          </w:p>
        </w:tc>
      </w:tr>
      <w:tr>
        <w:tc>
          <w:tcPr>
            <w:tcW w:type="dxa" w:w="2592"/>
          </w:tcPr>
          <w:p>
            <w:r>
              <w:t>/chat/company/generate-job-post</w:t>
            </w:r>
          </w:p>
        </w:tc>
        <w:tc>
          <w:tcPr>
            <w:tcW w:type="dxa" w:w="2592"/>
          </w:tcPr>
          <w:p>
            <w:r>
              <w:t>Generate job post</w:t>
            </w:r>
          </w:p>
        </w:tc>
        <w:tc>
          <w:tcPr>
            <w:tcW w:type="dxa" w:w="2592"/>
          </w:tcPr>
          <w:p>
            <w:r>
              <w:t>company_user_id, role, level, skills, work_type, location, salary_range</w:t>
            </w:r>
          </w:p>
        </w:tc>
        <w:tc>
          <w:tcPr>
            <w:tcW w:type="dxa" w:w="2592"/>
          </w:tcPr>
          <w:p>
            <w:r>
              <w:t>job_post, company</w:t>
            </w:r>
          </w:p>
        </w:tc>
      </w:tr>
      <w:tr>
        <w:tc>
          <w:tcPr>
            <w:tcW w:type="dxa" w:w="2592"/>
          </w:tcPr>
          <w:p>
            <w:r>
              <w:t>/chat/company/find-candidates</w:t>
            </w:r>
          </w:p>
        </w:tc>
        <w:tc>
          <w:tcPr>
            <w:tcW w:type="dxa" w:w="2592"/>
          </w:tcPr>
          <w:p>
            <w:r>
              <w:t>Find and rank candidates</w:t>
            </w:r>
          </w:p>
        </w:tc>
        <w:tc>
          <w:tcPr>
            <w:tcW w:type="dxa" w:w="2592"/>
          </w:tcPr>
          <w:p>
            <w:r>
              <w:t>company_user_id, job_posting_id, limit</w:t>
            </w:r>
          </w:p>
        </w:tc>
        <w:tc>
          <w:tcPr>
            <w:tcW w:type="dxa" w:w="2592"/>
          </w:tcPr>
          <w:p>
            <w:r>
              <w:t>ranking, company, job, candidates</w:t>
            </w:r>
          </w:p>
        </w:tc>
      </w:tr>
    </w:tbl>
    <w:p>
      <w:pPr>
        <w:pStyle w:val="Heading2"/>
      </w:pPr>
      <w:r>
        <w:t>4. Main SQL Queries</w:t>
      </w:r>
    </w:p>
    <w:p>
      <w:pPr>
        <w:pStyle w:val="Heading3"/>
      </w:pPr>
      <w:r>
        <w:t>4.1 Verify job ownership</w:t>
      </w:r>
    </w:p>
    <w:p>
      <w:pPr>
        <w:spacing w:after="120"/>
        <w:ind w:left="216"/>
      </w:pPr>
      <w:r>
        <w:rPr>
          <w:rFonts w:ascii="Consolas" w:hAnsi="Consolas"/>
          <w:sz w:val="18"/>
        </w:rPr>
        <w:t>SELECT TOP 1 JobID, Title, Description, Requirements, SalaryRange, PostedDate, IsActive, IsRemote, CompanyID, JobType</w:t>
        <w:br/>
        <w:t>FROM JobPosting</w:t>
        <w:br/>
        <w:t>WHERE JobID = @job_posting_id AND CompanyID = @company_id;</w:t>
      </w:r>
    </w:p>
    <w:p>
      <w:pPr>
        <w:pStyle w:val="Heading3"/>
      </w:pPr>
      <w:r>
        <w:t>4.2 Candidate ranking data</w:t>
      </w:r>
    </w:p>
    <w:p>
      <w:pPr>
        <w:spacing w:after="120"/>
        <w:ind w:left="216"/>
      </w:pPr>
      <w:r>
        <w:rPr>
          <w:rFonts w:ascii="Consolas" w:hAnsi="Consolas"/>
          <w:sz w:val="18"/>
        </w:rPr>
        <w:t>SELECT TOP @limit</w:t>
        <w:br/>
        <w:t xml:space="preserve">    app.ApplicationID,</w:t>
        <w:br/>
        <w:t xml:space="preserve">    applicant.ApplicantID,</w:t>
        <w:br/>
        <w:t xml:space="preserve">    applicant.FirstName,</w:t>
        <w:br/>
        <w:t xml:space="preserve">    applicant.LastName,</w:t>
        <w:br/>
        <w:t xml:space="preserve">    applicant.Location,</w:t>
        <w:br/>
        <w:t xml:space="preserve">    app.ApplicationStatus,</w:t>
        <w:br/>
        <w:t xml:space="preserve">    app.AppliedDate,</w:t>
        <w:br/>
        <w:t xml:space="preserve">    COALESCE(submittedResume.FilePath, activeResume.FilePath) AS ResumePath</w:t>
        <w:br/>
        <w:t>FROM Application app</w:t>
        <w:br/>
        <w:t>JOIN JobPosting jp ON jp.JobID = app.JobPostingID</w:t>
        <w:br/>
        <w:t>JOIN Applicant applicant ON applicant.ApplicantID = app.ApplicantID</w:t>
        <w:br/>
        <w:t>LEFT JOIN Resume submittedResume ON submittedResume.ResumeID = app.ResumeID</w:t>
        <w:br/>
        <w:t>LEFT JOIN Resume activeResume ON activeResume.ApplicantID = applicant.ApplicantID AND activeResume.IsActive = 1</w:t>
        <w:br/>
        <w:t>WHERE jp.CompanyID = @company_id AND jp.JobID = @job_posting_id</w:t>
        <w:br/>
        <w:t>ORDER BY app.AppliedDate DESC;</w:t>
      </w:r>
    </w:p>
    <w:p>
      <w:pPr>
        <w:pStyle w:val="Heading2"/>
      </w:pPr>
      <w:r>
        <w:t>5. Database Changes Required?</w:t>
      </w:r>
    </w:p>
    <w:p>
      <w:pPr>
        <w:spacing w:after="120"/>
      </w:pPr>
      <w:r>
        <w:t>No new tables are required for the company AI endpoints.</w:t>
      </w:r>
    </w:p>
    <w:p>
      <w:pPr>
        <w:spacing w:after="120"/>
      </w:pPr>
      <w:r>
        <w:t>Still required from the previous handoff: Resume table must include IsActive and the backend must enforce only one active resume per applicant.</w:t>
      </w:r>
    </w:p>
    <w:p>
      <w:pPr>
        <w:spacing w:after="120"/>
        <w:ind w:left="216"/>
      </w:pPr>
      <w:r>
        <w:rPr>
          <w:rFonts w:ascii="Consolas" w:hAnsi="Consolas"/>
          <w:sz w:val="18"/>
        </w:rPr>
        <w:t>ALTER TABLE Resume ADD IsActive BIT DEFAULT 0;</w:t>
        <w:br/>
        <w:br/>
        <w:t>UPDATE Resume SET IsActive = 0 WHERE ApplicantID = @ApplicantID;</w:t>
        <w:br/>
        <w:br/>
        <w:t>INSERT INTO Resume (FileName, FilePath, UploadDate, IsActive, ApplicantID)</w:t>
        <w:br/>
        <w:t>VALUES (@FileName, @FilePath, GETDATE(), 1, @ApplicantID);</w:t>
      </w:r>
    </w:p>
    <w:p>
      <w:pPr>
        <w:pStyle w:val="Heading3"/>
      </w:pPr>
      <w:r>
        <w:t>Recommended indexes</w:t>
      </w:r>
    </w:p>
    <w:p>
      <w:pPr>
        <w:spacing w:after="120"/>
        <w:ind w:left="216"/>
      </w:pPr>
      <w:r>
        <w:rPr>
          <w:rFonts w:ascii="Consolas" w:hAnsi="Consolas"/>
          <w:sz w:val="18"/>
        </w:rPr>
        <w:t>CREATE INDEX IX_Company_UserId ON Company(UserId);</w:t>
        <w:br/>
        <w:t>CREATE INDEX IX_JobPosting_CompanyID_JobID ON JobPosting(CompanyID, JobID);</w:t>
        <w:br/>
        <w:t>CREATE INDEX IX_Application_JobPostingID_AppliedDate ON Application(JobPostingID, AppliedDate DESC);</w:t>
        <w:br/>
        <w:t>CREATE INDEX IX_Resume_ApplicantID_IsActive_UploadDate ON Resume(ApplicantID, IsActive, UploadDate DESC);</w:t>
      </w:r>
    </w:p>
    <w:p>
      <w:pPr>
        <w:pStyle w:val="Heading2"/>
      </w:pPr>
      <w:r>
        <w:t>6. Resume FilePath Requirement</w:t>
      </w:r>
    </w:p>
    <w:p>
      <w:pPr>
        <w:spacing w:after="120"/>
      </w:pPr>
      <w:r>
        <w:t>For candidate ranking and applicant matching, Resume.FilePath must be a reachable PDF or DOCX URL in production. Recommended: Azure Blob Storage URL. Avoid local Windows paths such as C:\Users\...</w:t>
      </w:r>
    </w:p>
    <w:p>
      <w:pPr>
        <w:pStyle w:val="Heading2"/>
      </w:pPr>
      <w:r>
        <w:t>7. Frontend Integration Example</w:t>
      </w:r>
    </w:p>
    <w:p>
      <w:pPr>
        <w:spacing w:after="120"/>
        <w:ind w:left="216"/>
      </w:pPr>
      <w:r>
        <w:rPr>
          <w:rFonts w:ascii="Consolas" w:hAnsi="Consolas"/>
          <w:sz w:val="18"/>
        </w:rPr>
        <w:t>await fetch(`${AI_API_URL}/chat/company/message`, {</w:t>
        <w:br/>
        <w:t xml:space="preserve">  method: "POST",</w:t>
        <w:br/>
        <w:t xml:space="preserve">  headers: { "Content-Type": "application/json" },</w:t>
        <w:br/>
        <w:t xml:space="preserve">  body: JSON.stringify({</w:t>
        <w:br/>
        <w:t xml:space="preserve">    company_user_id: session.user.id,</w:t>
        <w:br/>
        <w:t xml:space="preserve">    job_posting_id: selectedJobId,</w:t>
        <w:br/>
        <w:t xml:space="preserve">    message</w:t>
        <w:br/>
        <w:t xml:space="preserve">  })</w:t>
        <w:br/>
        <w:t>});</w:t>
      </w:r>
    </w:p>
    <w:p>
      <w:pPr>
        <w:pStyle w:val="Heading2"/>
      </w:pPr>
      <w:r>
        <w:t>8. Deployment Environment Variables</w:t>
      </w:r>
    </w:p>
    <w:p>
      <w:pPr>
        <w:spacing w:after="120"/>
        <w:ind w:left="216"/>
      </w:pPr>
      <w:r>
        <w:rPr>
          <w:rFonts w:ascii="Consolas" w:hAnsi="Consolas"/>
          <w:sz w:val="18"/>
        </w:rPr>
        <w:t>GEMINI_API_KEY=</w:t>
        <w:br/>
        <w:t>SQL_SERVER=</w:t>
        <w:br/>
        <w:t>SQL_DATABASE=</w:t>
        <w:br/>
        <w:t>SQL_USERNAME=</w:t>
        <w:br/>
        <w:t>SQL_PASSWORD=</w:t>
        <w:br/>
        <w:t>SQL_DRIVER=ODBC Driver 18 for SQL Server</w:t>
        <w:br/>
        <w:t>ALLOWED_ORIGINS=http://localhost:3000,https://graduation-project-sigma-pink.vercel.app</w:t>
      </w:r>
    </w:p>
    <w:p>
      <w:pPr>
        <w:pStyle w:val="Heading2"/>
      </w:pPr>
      <w:r>
        <w:t>9. Testing Checklist</w:t>
      </w:r>
    </w:p>
    <w:p>
      <w:pPr>
        <w:pStyle w:val="ListBullet"/>
      </w:pPr>
      <w:r>
        <w:t>GET /health returns status ok</w:t>
      </w:r>
    </w:p>
    <w:p>
      <w:pPr>
        <w:pStyle w:val="ListBullet"/>
      </w:pPr>
      <w:r>
        <w:t>GET /health/app-db connects to Azure SQL</w:t>
      </w:r>
    </w:p>
    <w:p>
      <w:pPr>
        <w:pStyle w:val="ListBullet"/>
      </w:pPr>
      <w:r>
        <w:t>POST /chat/company/analyze-company works using company_user_id</w:t>
      </w:r>
    </w:p>
    <w:p>
      <w:pPr>
        <w:pStyle w:val="ListBullet"/>
      </w:pPr>
      <w:r>
        <w:t>POST /chat/company/analyze-job-post works for a job owned by the company</w:t>
      </w:r>
    </w:p>
    <w:p>
      <w:pPr>
        <w:pStyle w:val="ListBullet"/>
      </w:pPr>
      <w:r>
        <w:t>POST /chat/company/hiring-insights returns KPIs + AI insights</w:t>
      </w:r>
    </w:p>
    <w:p>
      <w:pPr>
        <w:pStyle w:val="ListBullet"/>
      </w:pPr>
      <w:r>
        <w:t>POST /chat/company/find-candidates can read candidate resumes</w:t>
      </w:r>
    </w:p>
    <w:p>
      <w:pPr>
        <w:pStyle w:val="ListBullet"/>
      </w:pPr>
      <w:r>
        <w:t>Resume.FilePath is reachable URL for PDF/DOCX files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