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4E79"/>
          <w:sz w:val="52"/>
        </w:rPr>
        <w:t>Jobify AI Backend Project</w:t>
      </w:r>
    </w:p>
    <w:p>
      <w:pPr>
        <w:jc w:val="center"/>
      </w:pPr>
      <w:r>
        <w:rPr>
          <w:rFonts w:ascii="Calibri" w:hAnsi="Calibri"/>
          <w:color w:val="595959"/>
          <w:sz w:val="30"/>
        </w:rPr>
        <w:t>Technical Documentation with Main Code Sections and Explanation</w:t>
      </w:r>
    </w:p>
    <w:p>
      <w:pPr>
        <w:jc w:val="center"/>
      </w:pPr>
      <w:r>
        <w:rPr>
          <w:rFonts w:ascii="Calibri" w:hAnsi="Calibri"/>
          <w:sz w:val="24"/>
        </w:rPr>
        <w:t>Prepared for Graduation Project Backend Handoff</w:t>
      </w:r>
    </w:p>
    <w:p>
      <w:pPr>
        <w:jc w:val="center"/>
      </w:pPr>
      <w:r>
        <w:rPr>
          <w:rFonts w:ascii="Calibri" w:hAnsi="Calibri"/>
          <w:sz w:val="22"/>
        </w:rPr>
        <w:t>June 2026</w:t>
      </w:r>
    </w:p>
    <w:p>
      <w:r>
        <w:br w:type="page"/>
      </w:r>
    </w:p>
    <w:p>
      <w:pPr>
        <w:pStyle w:val="Heading1"/>
      </w:pPr>
      <w:r>
        <w:rPr>
          <w:rFonts w:ascii="Calibri" w:hAnsi="Calibri"/>
          <w:color w:val="1F4E79"/>
        </w:rPr>
        <w:t>Table of Contents</w:t>
      </w:r>
    </w:p>
    <w:p>
      <w:pPr>
        <w:pStyle w:val="ListBullet"/>
        <w:spacing w:after="40"/>
      </w:pPr>
      <w:r>
        <w:rPr>
          <w:rFonts w:ascii="Calibri" w:hAnsi="Calibri"/>
          <w:sz w:val="21"/>
        </w:rPr>
        <w:t>1. Project Overview</w:t>
      </w:r>
    </w:p>
    <w:p>
      <w:pPr>
        <w:pStyle w:val="ListBullet"/>
        <w:spacing w:after="40"/>
      </w:pPr>
      <w:r>
        <w:rPr>
          <w:rFonts w:ascii="Calibri" w:hAnsi="Calibri"/>
          <w:sz w:val="21"/>
        </w:rPr>
        <w:t>2. System Architecture</w:t>
      </w:r>
    </w:p>
    <w:p>
      <w:pPr>
        <w:pStyle w:val="ListBullet"/>
        <w:spacing w:after="40"/>
      </w:pPr>
      <w:r>
        <w:rPr>
          <w:rFonts w:ascii="Calibri" w:hAnsi="Calibri"/>
          <w:sz w:val="21"/>
        </w:rPr>
        <w:t>3. Main Technologies</w:t>
      </w:r>
    </w:p>
    <w:p>
      <w:pPr>
        <w:pStyle w:val="ListBullet"/>
        <w:spacing w:after="40"/>
      </w:pPr>
      <w:r>
        <w:rPr>
          <w:rFonts w:ascii="Calibri" w:hAnsi="Calibri"/>
          <w:sz w:val="21"/>
        </w:rPr>
        <w:t>4. Data and Embedding Pipeline</w:t>
      </w:r>
    </w:p>
    <w:p>
      <w:pPr>
        <w:pStyle w:val="ListBullet"/>
        <w:spacing w:after="40"/>
      </w:pPr>
      <w:r>
        <w:rPr>
          <w:rFonts w:ascii="Calibri" w:hAnsi="Calibri"/>
          <w:sz w:val="21"/>
        </w:rPr>
        <w:t>5. API Backend Implementation</w:t>
      </w:r>
    </w:p>
    <w:p>
      <w:pPr>
        <w:pStyle w:val="ListBullet"/>
        <w:spacing w:after="40"/>
      </w:pPr>
      <w:r>
        <w:rPr>
          <w:rFonts w:ascii="Calibri" w:hAnsi="Calibri"/>
          <w:sz w:val="21"/>
        </w:rPr>
        <w:t>6. Hybrid Search Implementation</w:t>
      </w:r>
    </w:p>
    <w:p>
      <w:pPr>
        <w:pStyle w:val="ListBullet"/>
        <w:spacing w:after="40"/>
      </w:pPr>
      <w:r>
        <w:rPr>
          <w:rFonts w:ascii="Calibri" w:hAnsi="Calibri"/>
          <w:sz w:val="21"/>
        </w:rPr>
        <w:t>7. CV Match Score Implementation</w:t>
      </w:r>
    </w:p>
    <w:p>
      <w:pPr>
        <w:pStyle w:val="ListBullet"/>
        <w:spacing w:after="40"/>
      </w:pPr>
      <w:r>
        <w:rPr>
          <w:rFonts w:ascii="Calibri" w:hAnsi="Calibri"/>
          <w:sz w:val="21"/>
        </w:rPr>
        <w:t>8. Docker Deployment and Artifact Download</w:t>
      </w:r>
    </w:p>
    <w:p>
      <w:pPr>
        <w:pStyle w:val="ListBullet"/>
        <w:spacing w:after="40"/>
      </w:pPr>
      <w:r>
        <w:rPr>
          <w:rFonts w:ascii="Calibri" w:hAnsi="Calibri"/>
          <w:sz w:val="21"/>
        </w:rPr>
        <w:t>9. API Endpoints</w:t>
      </w:r>
    </w:p>
    <w:p>
      <w:pPr>
        <w:pStyle w:val="ListBullet"/>
        <w:spacing w:after="40"/>
      </w:pPr>
      <w:r>
        <w:rPr>
          <w:rFonts w:ascii="Calibri" w:hAnsi="Calibri"/>
          <w:sz w:val="21"/>
        </w:rPr>
        <w:t>10. Testing and Running the Project</w:t>
      </w:r>
    </w:p>
    <w:p>
      <w:pPr>
        <w:pStyle w:val="ListBullet"/>
        <w:spacing w:after="40"/>
      </w:pPr>
      <w:r>
        <w:rPr>
          <w:rFonts w:ascii="Calibri" w:hAnsi="Calibri"/>
          <w:sz w:val="21"/>
        </w:rPr>
        <w:t>11. Conclusion</w:t>
      </w:r>
    </w:p>
    <w:p>
      <w:r>
        <w:br w:type="page"/>
      </w:r>
    </w:p>
    <w:p>
      <w:pPr>
        <w:pStyle w:val="Heading1"/>
      </w:pPr>
      <w:r>
        <w:rPr>
          <w:rFonts w:ascii="Calibri" w:hAnsi="Calibri"/>
          <w:color w:val="1F4E79"/>
        </w:rPr>
        <w:t>1. Project Overview</w:t>
      </w:r>
    </w:p>
    <w:p>
      <w:pPr>
        <w:spacing w:after="120"/>
      </w:pPr>
      <w:r>
        <w:rPr>
          <w:rFonts w:ascii="Calibri" w:hAnsi="Calibri"/>
          <w:sz w:val="22"/>
        </w:rPr>
        <w:t>Jobify AI Backend is a FastAPI service that supports intelligent job search, CV-based recommendations, job analysis, company chat, candidate ranking, and deployment-ready artifact loading. The project combines a local FAISS vector index with a SQLite metadata database for fast semantic search, while also connecting to the main SQL Server database for user, company, resume, job posting, and application records.</w:t>
      </w:r>
    </w:p>
    <w:p>
      <w:pPr>
        <w:spacing w:after="120"/>
      </w:pPr>
      <w:r>
        <w:rPr>
          <w:rFonts w:ascii="Calibri" w:hAnsi="Calibri"/>
          <w:sz w:val="22"/>
        </w:rPr>
        <w:t>The latest deployment version separates large search artifacts from the GitHub repository. The Docker image downloads jobs.db and jobs.index from Hugging Face on first startup, then stores them inside a Docker volume so repeated runs do not download the same files again.</w:t>
      </w:r>
    </w:p>
    <w:p>
      <w:pPr>
        <w:pStyle w:val="Heading1"/>
      </w:pPr>
      <w:r>
        <w:rPr>
          <w:rFonts w:ascii="Calibri" w:hAnsi="Calibri"/>
          <w:color w:val="1F4E79"/>
        </w:rPr>
        <w:t>2. System Architecture</w:t>
      </w:r>
    </w:p>
    <w:p>
      <w:pPr>
        <w:pStyle w:val="ListBullet"/>
        <w:spacing w:after="40"/>
      </w:pPr>
      <w:r>
        <w:rPr>
          <w:rFonts w:ascii="Calibri" w:hAnsi="Calibri"/>
          <w:sz w:val="21"/>
        </w:rPr>
        <w:t>Client applications call the FastAPI backend through REST endpoints.</w:t>
      </w:r>
    </w:p>
    <w:p>
      <w:pPr>
        <w:pStyle w:val="ListBullet"/>
        <w:spacing w:after="40"/>
      </w:pPr>
      <w:r>
        <w:rPr>
          <w:rFonts w:ascii="Calibri" w:hAnsi="Calibri"/>
          <w:sz w:val="21"/>
        </w:rPr>
        <w:t>FastAPI loads the SentenceTransformer model and FAISS index during application startup.</w:t>
      </w:r>
    </w:p>
    <w:p>
      <w:pPr>
        <w:pStyle w:val="ListBullet"/>
        <w:spacing w:after="40"/>
      </w:pPr>
      <w:r>
        <w:rPr>
          <w:rFonts w:ascii="Calibri" w:hAnsi="Calibri"/>
          <w:sz w:val="21"/>
        </w:rPr>
        <w:t>Semantic search uses jobs.index for vector retrieval and jobs.db for job metadata.</w:t>
      </w:r>
    </w:p>
    <w:p>
      <w:pPr>
        <w:pStyle w:val="ListBullet"/>
        <w:spacing w:after="40"/>
      </w:pPr>
      <w:r>
        <w:rPr>
          <w:rFonts w:ascii="Calibri" w:hAnsi="Calibri"/>
          <w:sz w:val="21"/>
        </w:rPr>
        <w:t>SQL Server is used for application data such as applicants, resumes, companies, job posts, and MatchScore.</w:t>
      </w:r>
    </w:p>
    <w:p>
      <w:pPr>
        <w:pStyle w:val="ListBullet"/>
        <w:spacing w:after="40"/>
      </w:pPr>
      <w:r>
        <w:rPr>
          <w:rFonts w:ascii="Calibri" w:hAnsi="Calibri"/>
          <w:sz w:val="21"/>
        </w:rPr>
        <w:t>Gemini is used to generate natural-language analysis, chat replies, and recruiter-facing insights.</w:t>
      </w:r>
    </w:p>
    <w:p>
      <w:pPr>
        <w:pStyle w:val="ListBullet"/>
        <w:spacing w:after="40"/>
      </w:pPr>
      <w:r>
        <w:rPr>
          <w:rFonts w:ascii="Calibri" w:hAnsi="Calibri"/>
          <w:sz w:val="21"/>
        </w:rPr>
        <w:t>Docker runs the service consistently and downloads missing artifacts from Hugging Face.</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color w:val="FFFFFF"/>
              </w:rPr>
            </w:r>
            <w:r>
              <w:rPr>
                <w:rFonts w:ascii="Calibri" w:hAnsi="Calibri"/>
                <w:b/>
                <w:color w:val="FFFFFF"/>
                <w:sz w:val="20"/>
              </w:rPr>
              <w:t>Layer</w:t>
            </w:r>
          </w:p>
        </w:tc>
        <w:tc>
          <w:tcPr>
            <w:tcW w:type="dxa" w:w="4968"/>
            <w:shd w:fill="1F4E79"/>
            <w:vAlign w:val="center"/>
          </w:tcPr>
          <w:p>
            <w:r>
              <w:rPr>
                <w:color w:val="FFFFFF"/>
              </w:rPr>
            </w:r>
            <w:r>
              <w:rPr>
                <w:rFonts w:ascii="Calibri" w:hAnsi="Calibri"/>
                <w:b/>
                <w:color w:val="FFFFFF"/>
                <w:sz w:val="20"/>
              </w:rPr>
              <w:t>Responsibility</w:t>
            </w:r>
          </w:p>
        </w:tc>
      </w:tr>
      <w:tr>
        <w:tc>
          <w:tcPr>
            <w:tcW w:type="dxa" w:w="4968"/>
            <w:vAlign w:val="center"/>
          </w:tcPr>
          <w:p>
            <w:r/>
            <w:r>
              <w:rPr>
                <w:rFonts w:ascii="Calibri" w:hAnsi="Calibri"/>
                <w:b w:val="0"/>
                <w:sz w:val="20"/>
              </w:rPr>
              <w:t>FastAPI</w:t>
            </w:r>
          </w:p>
        </w:tc>
        <w:tc>
          <w:tcPr>
            <w:tcW w:type="dxa" w:w="4968"/>
            <w:vAlign w:val="center"/>
          </w:tcPr>
          <w:p>
            <w:r/>
            <w:r>
              <w:rPr>
                <w:rFonts w:ascii="Calibri" w:hAnsi="Calibri"/>
                <w:b w:val="0"/>
                <w:sz w:val="20"/>
              </w:rPr>
              <w:t>Defines endpoints, request models, authentication checks, and response formatting.</w:t>
            </w:r>
          </w:p>
        </w:tc>
      </w:tr>
      <w:tr>
        <w:tc>
          <w:tcPr>
            <w:tcW w:type="dxa" w:w="4968"/>
            <w:vAlign w:val="center"/>
          </w:tcPr>
          <w:p>
            <w:r/>
            <w:r>
              <w:rPr>
                <w:rFonts w:ascii="Calibri" w:hAnsi="Calibri"/>
                <w:b w:val="0"/>
                <w:sz w:val="20"/>
              </w:rPr>
              <w:t>SentenceTransformer</w:t>
            </w:r>
          </w:p>
        </w:tc>
        <w:tc>
          <w:tcPr>
            <w:tcW w:type="dxa" w:w="4968"/>
            <w:vAlign w:val="center"/>
          </w:tcPr>
          <w:p>
            <w:r/>
            <w:r>
              <w:rPr>
                <w:rFonts w:ascii="Calibri" w:hAnsi="Calibri"/>
                <w:b w:val="0"/>
                <w:sz w:val="20"/>
              </w:rPr>
              <w:t>Converts job text, CV text, and search queries into embeddings.</w:t>
            </w:r>
          </w:p>
        </w:tc>
      </w:tr>
      <w:tr>
        <w:tc>
          <w:tcPr>
            <w:tcW w:type="dxa" w:w="4968"/>
            <w:vAlign w:val="center"/>
          </w:tcPr>
          <w:p>
            <w:r/>
            <w:r>
              <w:rPr>
                <w:rFonts w:ascii="Calibri" w:hAnsi="Calibri"/>
                <w:b w:val="0"/>
                <w:sz w:val="20"/>
              </w:rPr>
              <w:t>FAISS</w:t>
            </w:r>
          </w:p>
        </w:tc>
        <w:tc>
          <w:tcPr>
            <w:tcW w:type="dxa" w:w="4968"/>
            <w:vAlign w:val="center"/>
          </w:tcPr>
          <w:p>
            <w:r/>
            <w:r>
              <w:rPr>
                <w:rFonts w:ascii="Calibri" w:hAnsi="Calibri"/>
                <w:b w:val="0"/>
                <w:sz w:val="20"/>
              </w:rPr>
              <w:t>Performs high-speed nearest-neighbor vector search.</w:t>
            </w:r>
          </w:p>
        </w:tc>
      </w:tr>
      <w:tr>
        <w:tc>
          <w:tcPr>
            <w:tcW w:type="dxa" w:w="4968"/>
            <w:vAlign w:val="center"/>
          </w:tcPr>
          <w:p>
            <w:r/>
            <w:r>
              <w:rPr>
                <w:rFonts w:ascii="Calibri" w:hAnsi="Calibri"/>
                <w:b w:val="0"/>
                <w:sz w:val="20"/>
              </w:rPr>
              <w:t>SQLite jobs.db</w:t>
            </w:r>
          </w:p>
        </w:tc>
        <w:tc>
          <w:tcPr>
            <w:tcW w:type="dxa" w:w="4968"/>
            <w:vAlign w:val="center"/>
          </w:tcPr>
          <w:p>
            <w:r/>
            <w:r>
              <w:rPr>
                <w:rFonts w:ascii="Calibri" w:hAnsi="Calibri"/>
                <w:b w:val="0"/>
                <w:sz w:val="20"/>
              </w:rPr>
              <w:t>Stores searchable job metadata mapped to FAISS vector ids.</w:t>
            </w:r>
          </w:p>
        </w:tc>
      </w:tr>
      <w:tr>
        <w:tc>
          <w:tcPr>
            <w:tcW w:type="dxa" w:w="4968"/>
            <w:vAlign w:val="center"/>
          </w:tcPr>
          <w:p>
            <w:r/>
            <w:r>
              <w:rPr>
                <w:rFonts w:ascii="Calibri" w:hAnsi="Calibri"/>
                <w:b w:val="0"/>
                <w:sz w:val="20"/>
              </w:rPr>
              <w:t>SQL Server</w:t>
            </w:r>
          </w:p>
        </w:tc>
        <w:tc>
          <w:tcPr>
            <w:tcW w:type="dxa" w:w="4968"/>
            <w:vAlign w:val="center"/>
          </w:tcPr>
          <w:p>
            <w:r/>
            <w:r>
              <w:rPr>
                <w:rFonts w:ascii="Calibri" w:hAnsi="Calibri"/>
                <w:b w:val="0"/>
                <w:sz w:val="20"/>
              </w:rPr>
              <w:t>Stores production application data and candidate MatchScore.</w:t>
            </w:r>
          </w:p>
        </w:tc>
      </w:tr>
      <w:tr>
        <w:tc>
          <w:tcPr>
            <w:tcW w:type="dxa" w:w="4968"/>
            <w:vAlign w:val="center"/>
          </w:tcPr>
          <w:p>
            <w:r/>
            <w:r>
              <w:rPr>
                <w:rFonts w:ascii="Calibri" w:hAnsi="Calibri"/>
                <w:b w:val="0"/>
                <w:sz w:val="20"/>
              </w:rPr>
              <w:t>Docker + Hugging Face</w:t>
            </w:r>
          </w:p>
        </w:tc>
        <w:tc>
          <w:tcPr>
            <w:tcW w:type="dxa" w:w="4968"/>
            <w:vAlign w:val="center"/>
          </w:tcPr>
          <w:p>
            <w:r/>
            <w:r>
              <w:rPr>
                <w:rFonts w:ascii="Calibri" w:hAnsi="Calibri"/>
                <w:b w:val="0"/>
                <w:sz w:val="20"/>
              </w:rPr>
              <w:t>Packages the API and retrieves large artifacts during deployment.</w:t>
            </w:r>
          </w:p>
        </w:tc>
      </w:tr>
    </w:tbl>
    <w:p/>
    <w:p>
      <w:pPr>
        <w:pStyle w:val="Heading1"/>
      </w:pPr>
      <w:r>
        <w:rPr>
          <w:rFonts w:ascii="Calibri" w:hAnsi="Calibri"/>
          <w:color w:val="1F4E79"/>
        </w:rPr>
        <w:t>3. Main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color w:val="FFFFFF"/>
              </w:rPr>
            </w:r>
            <w:r>
              <w:rPr>
                <w:rFonts w:ascii="Calibri" w:hAnsi="Calibri"/>
                <w:b/>
                <w:color w:val="FFFFFF"/>
                <w:sz w:val="20"/>
              </w:rPr>
              <w:t>Technology</w:t>
            </w:r>
          </w:p>
        </w:tc>
        <w:tc>
          <w:tcPr>
            <w:tcW w:type="dxa" w:w="4968"/>
            <w:shd w:fill="1F4E79"/>
            <w:vAlign w:val="center"/>
          </w:tcPr>
          <w:p>
            <w:r>
              <w:rPr>
                <w:color w:val="FFFFFF"/>
              </w:rPr>
            </w:r>
            <w:r>
              <w:rPr>
                <w:rFonts w:ascii="Calibri" w:hAnsi="Calibri"/>
                <w:b/>
                <w:color w:val="FFFFFF"/>
                <w:sz w:val="20"/>
              </w:rPr>
              <w:t>Usage in Project</w:t>
            </w:r>
          </w:p>
        </w:tc>
      </w:tr>
      <w:tr>
        <w:tc>
          <w:tcPr>
            <w:tcW w:type="dxa" w:w="4968"/>
            <w:vAlign w:val="center"/>
          </w:tcPr>
          <w:p>
            <w:r/>
            <w:r>
              <w:rPr>
                <w:rFonts w:ascii="Calibri" w:hAnsi="Calibri"/>
                <w:b w:val="0"/>
                <w:sz w:val="20"/>
              </w:rPr>
              <w:t>Python 3.11</w:t>
            </w:r>
          </w:p>
        </w:tc>
        <w:tc>
          <w:tcPr>
            <w:tcW w:type="dxa" w:w="4968"/>
            <w:vAlign w:val="center"/>
          </w:tcPr>
          <w:p>
            <w:r/>
            <w:r>
              <w:rPr>
                <w:rFonts w:ascii="Calibri" w:hAnsi="Calibri"/>
                <w:b w:val="0"/>
                <w:sz w:val="20"/>
              </w:rPr>
              <w:t>Main programming language.</w:t>
            </w:r>
          </w:p>
        </w:tc>
      </w:tr>
      <w:tr>
        <w:tc>
          <w:tcPr>
            <w:tcW w:type="dxa" w:w="4968"/>
            <w:vAlign w:val="center"/>
          </w:tcPr>
          <w:p>
            <w:r/>
            <w:r>
              <w:rPr>
                <w:rFonts w:ascii="Calibri" w:hAnsi="Calibri"/>
                <w:b w:val="0"/>
                <w:sz w:val="20"/>
              </w:rPr>
              <w:t>FastAPI</w:t>
            </w:r>
          </w:p>
        </w:tc>
        <w:tc>
          <w:tcPr>
            <w:tcW w:type="dxa" w:w="4968"/>
            <w:vAlign w:val="center"/>
          </w:tcPr>
          <w:p>
            <w:r/>
            <w:r>
              <w:rPr>
                <w:rFonts w:ascii="Calibri" w:hAnsi="Calibri"/>
                <w:b w:val="0"/>
                <w:sz w:val="20"/>
              </w:rPr>
              <w:t>REST API framework.</w:t>
            </w:r>
          </w:p>
        </w:tc>
      </w:tr>
      <w:tr>
        <w:tc>
          <w:tcPr>
            <w:tcW w:type="dxa" w:w="4968"/>
            <w:vAlign w:val="center"/>
          </w:tcPr>
          <w:p>
            <w:r/>
            <w:r>
              <w:rPr>
                <w:rFonts w:ascii="Calibri" w:hAnsi="Calibri"/>
                <w:b w:val="0"/>
                <w:sz w:val="20"/>
              </w:rPr>
              <w:t>Uvicorn</w:t>
            </w:r>
          </w:p>
        </w:tc>
        <w:tc>
          <w:tcPr>
            <w:tcW w:type="dxa" w:w="4968"/>
            <w:vAlign w:val="center"/>
          </w:tcPr>
          <w:p>
            <w:r/>
            <w:r>
              <w:rPr>
                <w:rFonts w:ascii="Calibri" w:hAnsi="Calibri"/>
                <w:b w:val="0"/>
                <w:sz w:val="20"/>
              </w:rPr>
              <w:t>ASGI server used to run FastAPI.</w:t>
            </w:r>
          </w:p>
        </w:tc>
      </w:tr>
      <w:tr>
        <w:tc>
          <w:tcPr>
            <w:tcW w:type="dxa" w:w="4968"/>
            <w:vAlign w:val="center"/>
          </w:tcPr>
          <w:p>
            <w:r/>
            <w:r>
              <w:rPr>
                <w:rFonts w:ascii="Calibri" w:hAnsi="Calibri"/>
                <w:b w:val="0"/>
                <w:sz w:val="20"/>
              </w:rPr>
              <w:t>SentenceTransformers</w:t>
            </w:r>
          </w:p>
        </w:tc>
        <w:tc>
          <w:tcPr>
            <w:tcW w:type="dxa" w:w="4968"/>
            <w:vAlign w:val="center"/>
          </w:tcPr>
          <w:p>
            <w:r/>
            <w:r>
              <w:rPr>
                <w:rFonts w:ascii="Calibri" w:hAnsi="Calibri"/>
                <w:b w:val="0"/>
                <w:sz w:val="20"/>
              </w:rPr>
              <w:t>Embedding model for semantic search and CV/job matching.</w:t>
            </w:r>
          </w:p>
        </w:tc>
      </w:tr>
      <w:tr>
        <w:tc>
          <w:tcPr>
            <w:tcW w:type="dxa" w:w="4968"/>
            <w:vAlign w:val="center"/>
          </w:tcPr>
          <w:p>
            <w:r/>
            <w:r>
              <w:rPr>
                <w:rFonts w:ascii="Calibri" w:hAnsi="Calibri"/>
                <w:b w:val="0"/>
                <w:sz w:val="20"/>
              </w:rPr>
              <w:t>FAISS</w:t>
            </w:r>
          </w:p>
        </w:tc>
        <w:tc>
          <w:tcPr>
            <w:tcW w:type="dxa" w:w="4968"/>
            <w:vAlign w:val="center"/>
          </w:tcPr>
          <w:p>
            <w:r/>
            <w:r>
              <w:rPr>
                <w:rFonts w:ascii="Calibri" w:hAnsi="Calibri"/>
                <w:b w:val="0"/>
                <w:sz w:val="20"/>
              </w:rPr>
              <w:t>Vector search engine for local job recommendation.</w:t>
            </w:r>
          </w:p>
        </w:tc>
      </w:tr>
      <w:tr>
        <w:tc>
          <w:tcPr>
            <w:tcW w:type="dxa" w:w="4968"/>
            <w:vAlign w:val="center"/>
          </w:tcPr>
          <w:p>
            <w:r/>
            <w:r>
              <w:rPr>
                <w:rFonts w:ascii="Calibri" w:hAnsi="Calibri"/>
                <w:b w:val="0"/>
                <w:sz w:val="20"/>
              </w:rPr>
              <w:t>SQLite</w:t>
            </w:r>
          </w:p>
        </w:tc>
        <w:tc>
          <w:tcPr>
            <w:tcW w:type="dxa" w:w="4968"/>
            <w:vAlign w:val="center"/>
          </w:tcPr>
          <w:p>
            <w:r/>
            <w:r>
              <w:rPr>
                <w:rFonts w:ascii="Calibri" w:hAnsi="Calibri"/>
                <w:b w:val="0"/>
                <w:sz w:val="20"/>
              </w:rPr>
              <w:t>Local metadata database for the indexed job dataset.</w:t>
            </w:r>
          </w:p>
        </w:tc>
      </w:tr>
      <w:tr>
        <w:tc>
          <w:tcPr>
            <w:tcW w:type="dxa" w:w="4968"/>
            <w:vAlign w:val="center"/>
          </w:tcPr>
          <w:p>
            <w:r/>
            <w:r>
              <w:rPr>
                <w:rFonts w:ascii="Calibri" w:hAnsi="Calibri"/>
                <w:b w:val="0"/>
                <w:sz w:val="20"/>
              </w:rPr>
              <w:t>SQL Server + pyodbc</w:t>
            </w:r>
          </w:p>
        </w:tc>
        <w:tc>
          <w:tcPr>
            <w:tcW w:type="dxa" w:w="4968"/>
            <w:vAlign w:val="center"/>
          </w:tcPr>
          <w:p>
            <w:r/>
            <w:r>
              <w:rPr>
                <w:rFonts w:ascii="Calibri" w:hAnsi="Calibri"/>
                <w:b w:val="0"/>
                <w:sz w:val="20"/>
              </w:rPr>
              <w:t>Connection to deployed application database.</w:t>
            </w:r>
          </w:p>
        </w:tc>
      </w:tr>
      <w:tr>
        <w:tc>
          <w:tcPr>
            <w:tcW w:type="dxa" w:w="4968"/>
            <w:vAlign w:val="center"/>
          </w:tcPr>
          <w:p>
            <w:r/>
            <w:r>
              <w:rPr>
                <w:rFonts w:ascii="Calibri" w:hAnsi="Calibri"/>
                <w:b w:val="0"/>
                <w:sz w:val="20"/>
              </w:rPr>
              <w:t>Hugging Face Hub</w:t>
            </w:r>
          </w:p>
        </w:tc>
        <w:tc>
          <w:tcPr>
            <w:tcW w:type="dxa" w:w="4968"/>
            <w:vAlign w:val="center"/>
          </w:tcPr>
          <w:p>
            <w:r/>
            <w:r>
              <w:rPr>
                <w:rFonts w:ascii="Calibri" w:hAnsi="Calibri"/>
                <w:b w:val="0"/>
                <w:sz w:val="20"/>
              </w:rPr>
              <w:t>Stores large jobs.db and jobs.index files outside GitHub.</w:t>
            </w:r>
          </w:p>
        </w:tc>
      </w:tr>
      <w:tr>
        <w:tc>
          <w:tcPr>
            <w:tcW w:type="dxa" w:w="4968"/>
            <w:vAlign w:val="center"/>
          </w:tcPr>
          <w:p>
            <w:r/>
            <w:r>
              <w:rPr>
                <w:rFonts w:ascii="Calibri" w:hAnsi="Calibri"/>
                <w:b w:val="0"/>
                <w:sz w:val="20"/>
              </w:rPr>
              <w:t>Docker Compose</w:t>
            </w:r>
          </w:p>
        </w:tc>
        <w:tc>
          <w:tcPr>
            <w:tcW w:type="dxa" w:w="4968"/>
            <w:vAlign w:val="center"/>
          </w:tcPr>
          <w:p>
            <w:r/>
            <w:r>
              <w:rPr>
                <w:rFonts w:ascii="Calibri" w:hAnsi="Calibri"/>
                <w:b w:val="0"/>
                <w:sz w:val="20"/>
              </w:rPr>
              <w:t>Local and deployment orchestration.</w:t>
            </w:r>
          </w:p>
        </w:tc>
      </w:tr>
    </w:tbl>
    <w:p/>
    <w:p>
      <w:pPr>
        <w:pStyle w:val="Heading1"/>
      </w:pPr>
      <w:r>
        <w:rPr>
          <w:rFonts w:ascii="Calibri" w:hAnsi="Calibri"/>
          <w:color w:val="1F4E79"/>
        </w:rPr>
        <w:t>4. Data and Embedding Pipeline</w:t>
      </w:r>
    </w:p>
    <w:p>
      <w:pPr>
        <w:spacing w:after="120"/>
      </w:pPr>
      <w:r>
        <w:rPr>
          <w:rFonts w:ascii="Calibri" w:hAnsi="Calibri"/>
          <w:sz w:val="22"/>
        </w:rPr>
        <w:t>The ingestion script reads the source CSV dataset in chunks, creates a text representation for each job, generates embeddings, stores vectors in FAISS, and writes job metadata into SQLite. This design keeps vector search fast while still returning complete job information to the API.</w:t>
      </w:r>
    </w:p>
    <w:p>
      <w:pPr>
        <w:pStyle w:val="Heading2"/>
      </w:pPr>
      <w:r>
        <w:rPr>
          <w:rFonts w:ascii="Calibri" w:hAnsi="Calibri"/>
          <w:color w:val="1F4E79"/>
        </w:rPr>
        <w:t>Embedding Text Builder</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43: def build_embed_text(chunk: pd.DataFrame) -&gt; pd.Series:</w:t>
            </w:r>
            <w:r>
              <w:br/>
            </w:r>
            <w:r>
              <w:rPr>
                <w:rFonts w:ascii="Consolas" w:hAnsi="Consolas" w:eastAsia="Consolas"/>
                <w:sz w:val="16"/>
              </w:rPr>
              <w:t xml:space="preserve">  44:     return (</w:t>
            </w:r>
            <w:r>
              <w:br/>
            </w:r>
            <w:r>
              <w:rPr>
                <w:rFonts w:ascii="Consolas" w:hAnsi="Consolas" w:eastAsia="Consolas"/>
                <w:sz w:val="16"/>
              </w:rPr>
              <w:t xml:space="preserve">  45:         chunk["Job Title"].fillna("").astype(str) + " "</w:t>
            </w:r>
            <w:r>
              <w:br/>
            </w:r>
            <w:r>
              <w:rPr>
                <w:rFonts w:ascii="Consolas" w:hAnsi="Consolas" w:eastAsia="Consolas"/>
                <w:sz w:val="16"/>
              </w:rPr>
              <w:t xml:space="preserve">  46:         + chunk["skills"].fillna("").astype(str) + " "</w:t>
            </w:r>
            <w:r>
              <w:br/>
            </w:r>
            <w:r>
              <w:rPr>
                <w:rFonts w:ascii="Consolas" w:hAnsi="Consolas" w:eastAsia="Consolas"/>
                <w:sz w:val="16"/>
              </w:rPr>
              <w:t xml:space="preserve">  47:         + chunk["Qualifications"].fillna("").astype(str) + " "</w:t>
            </w:r>
            <w:r>
              <w:br/>
            </w:r>
            <w:r>
              <w:rPr>
                <w:rFonts w:ascii="Consolas" w:hAnsi="Consolas" w:eastAsia="Consolas"/>
                <w:sz w:val="16"/>
              </w:rPr>
              <w:t xml:space="preserve">  48:         + chunk["Responsibilities"].fillna("").astype(str) + " "</w:t>
            </w:r>
            <w:r>
              <w:br/>
            </w:r>
            <w:r>
              <w:rPr>
                <w:rFonts w:ascii="Consolas" w:hAnsi="Consolas" w:eastAsia="Consolas"/>
                <w:sz w:val="16"/>
              </w:rPr>
              <w:t xml:space="preserve">  49:         + chunk["Job Description"].fillna("").astype(str).str.slice(0, 900) + " "</w:t>
            </w:r>
            <w:r>
              <w:br/>
            </w:r>
            <w:r>
              <w:rPr>
                <w:rFonts w:ascii="Consolas" w:hAnsi="Consolas" w:eastAsia="Consolas"/>
                <w:sz w:val="16"/>
              </w:rPr>
              <w:t xml:space="preserve">  50:         + chunk["Experience"].fillna("").astype(str) + " "</w:t>
            </w:r>
            <w:r>
              <w:br/>
            </w:r>
            <w:r>
              <w:rPr>
                <w:rFonts w:ascii="Consolas" w:hAnsi="Consolas" w:eastAsia="Consolas"/>
                <w:sz w:val="16"/>
              </w:rPr>
              <w:t xml:space="preserve">  51:         + chunk["location"].fillna("").astype(str) + " "</w:t>
            </w:r>
            <w:r>
              <w:br/>
            </w:r>
            <w:r>
              <w:rPr>
                <w:rFonts w:ascii="Consolas" w:hAnsi="Consolas" w:eastAsia="Consolas"/>
                <w:sz w:val="16"/>
              </w:rPr>
              <w:t xml:space="preserve">  52:         + chunk["Work Type"].fillna("").astype(str)</w:t>
            </w:r>
            <w:r>
              <w:br/>
            </w:r>
            <w:r>
              <w:rPr>
                <w:rFonts w:ascii="Consolas" w:hAnsi="Consolas" w:eastAsia="Consolas"/>
                <w:sz w:val="16"/>
              </w:rPr>
              <w:t xml:space="preserve">  53:     ).str.strip()</w:t>
            </w:r>
          </w:p>
        </w:tc>
      </w:tr>
    </w:tbl>
    <w:p/>
    <w:p>
      <w:pPr>
        <w:spacing w:after="120"/>
      </w:pPr>
      <w:r>
        <w:rPr>
          <w:rFonts w:ascii="Calibri" w:hAnsi="Calibri"/>
          <w:sz w:val="22"/>
        </w:rPr>
        <w:t>This function joins the most important job fields into one searchable text: title, skills, qualifications, responsibilities, description, experience, location, and work type. The model embeds this combined text so searches can match meaning, not only exact words.</w:t>
      </w:r>
    </w:p>
    <w:p>
      <w:pPr>
        <w:pStyle w:val="Heading2"/>
      </w:pPr>
      <w:r>
        <w:rPr>
          <w:rFonts w:ascii="Calibri" w:hAnsi="Calibri"/>
          <w:color w:val="1F4E79"/>
        </w:rPr>
        <w:t>SQLite Job Table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62: def create_jobs_table(cursor: sqlite3.Cursor) -&gt; None:</w:t>
            </w:r>
            <w:r>
              <w:br/>
            </w:r>
            <w:r>
              <w:rPr>
                <w:rFonts w:ascii="Consolas" w:hAnsi="Consolas" w:eastAsia="Consolas"/>
                <w:sz w:val="16"/>
              </w:rPr>
              <w:t xml:space="preserve">  63:     if RESET_DB:</w:t>
            </w:r>
            <w:r>
              <w:br/>
            </w:r>
            <w:r>
              <w:rPr>
                <w:rFonts w:ascii="Consolas" w:hAnsi="Consolas" w:eastAsia="Consolas"/>
                <w:sz w:val="16"/>
              </w:rPr>
              <w:t xml:space="preserve">  64:         cursor.execute("DROP TABLE IF EXISTS jobs")</w:t>
            </w:r>
            <w:r>
              <w:br/>
            </w:r>
            <w:r>
              <w:rPr>
                <w:rFonts w:ascii="Consolas" w:hAnsi="Consolas" w:eastAsia="Consolas"/>
                <w:sz w:val="16"/>
              </w:rPr>
              <w:t xml:space="preserve">  65:     cursor.execute(</w:t>
            </w:r>
            <w:r>
              <w:br/>
            </w:r>
            <w:r>
              <w:rPr>
                <w:rFonts w:ascii="Consolas" w:hAnsi="Consolas" w:eastAsia="Consolas"/>
                <w:sz w:val="16"/>
              </w:rPr>
              <w:t xml:space="preserve">  66:         """</w:t>
            </w:r>
            <w:r>
              <w:br/>
            </w:r>
            <w:r>
              <w:rPr>
                <w:rFonts w:ascii="Consolas" w:hAnsi="Consolas" w:eastAsia="Consolas"/>
                <w:sz w:val="16"/>
              </w:rPr>
              <w:t xml:space="preserve">  67:         CREATE TABLE IF NOT EXISTS jobs (</w:t>
            </w:r>
            <w:r>
              <w:br/>
            </w:r>
            <w:r>
              <w:rPr>
                <w:rFonts w:ascii="Consolas" w:hAnsi="Consolas" w:eastAsia="Consolas"/>
                <w:sz w:val="16"/>
              </w:rPr>
              <w:t xml:space="preserve">  68:             faiss_id INTEGER PRIMARY KEY,</w:t>
            </w:r>
            <w:r>
              <w:br/>
            </w:r>
            <w:r>
              <w:rPr>
                <w:rFonts w:ascii="Consolas" w:hAnsi="Consolas" w:eastAsia="Consolas"/>
                <w:sz w:val="16"/>
              </w:rPr>
              <w:t xml:space="preserve">  69:             job_id INTEGER UNIQUE,</w:t>
            </w:r>
            <w:r>
              <w:br/>
            </w:r>
            <w:r>
              <w:rPr>
                <w:rFonts w:ascii="Consolas" w:hAnsi="Consolas" w:eastAsia="Consolas"/>
                <w:sz w:val="16"/>
              </w:rPr>
              <w:t xml:space="preserve">  70:             title TEXT,</w:t>
            </w:r>
            <w:r>
              <w:br/>
            </w:r>
            <w:r>
              <w:rPr>
                <w:rFonts w:ascii="Consolas" w:hAnsi="Consolas" w:eastAsia="Consolas"/>
                <w:sz w:val="16"/>
              </w:rPr>
              <w:t xml:space="preserve">  71:             company TEXT,</w:t>
            </w:r>
            <w:r>
              <w:br/>
            </w:r>
            <w:r>
              <w:rPr>
                <w:rFonts w:ascii="Consolas" w:hAnsi="Consolas" w:eastAsia="Consolas"/>
                <w:sz w:val="16"/>
              </w:rPr>
              <w:t xml:space="preserve">  72:             description TEXT,</w:t>
            </w:r>
            <w:r>
              <w:br/>
            </w:r>
            <w:r>
              <w:rPr>
                <w:rFonts w:ascii="Consolas" w:hAnsi="Consolas" w:eastAsia="Consolas"/>
                <w:sz w:val="16"/>
              </w:rPr>
              <w:t xml:space="preserve">  73:             qualifications TEXT,</w:t>
            </w:r>
            <w:r>
              <w:br/>
            </w:r>
            <w:r>
              <w:rPr>
                <w:rFonts w:ascii="Consolas" w:hAnsi="Consolas" w:eastAsia="Consolas"/>
                <w:sz w:val="16"/>
              </w:rPr>
              <w:t xml:space="preserve">  74:             responsibilities TEXT,</w:t>
            </w:r>
            <w:r>
              <w:br/>
            </w:r>
            <w:r>
              <w:rPr>
                <w:rFonts w:ascii="Consolas" w:hAnsi="Consolas" w:eastAsia="Consolas"/>
                <w:sz w:val="16"/>
              </w:rPr>
              <w:t xml:space="preserve">  75:             skills TEXT,</w:t>
            </w:r>
            <w:r>
              <w:br/>
            </w:r>
            <w:r>
              <w:rPr>
                <w:rFonts w:ascii="Consolas" w:hAnsi="Consolas" w:eastAsia="Consolas"/>
                <w:sz w:val="16"/>
              </w:rPr>
              <w:t xml:space="preserve">  76:             experience TEXT,</w:t>
            </w:r>
            <w:r>
              <w:br/>
            </w:r>
            <w:r>
              <w:rPr>
                <w:rFonts w:ascii="Consolas" w:hAnsi="Consolas" w:eastAsia="Consolas"/>
                <w:sz w:val="16"/>
              </w:rPr>
              <w:t xml:space="preserve">  77:             location TEXT,</w:t>
            </w:r>
            <w:r>
              <w:br/>
            </w:r>
            <w:r>
              <w:rPr>
                <w:rFonts w:ascii="Consolas" w:hAnsi="Consolas" w:eastAsia="Consolas"/>
                <w:sz w:val="16"/>
              </w:rPr>
              <w:t xml:space="preserve">  78:             work_type TEXT,</w:t>
            </w:r>
            <w:r>
              <w:br/>
            </w:r>
            <w:r>
              <w:rPr>
                <w:rFonts w:ascii="Consolas" w:hAnsi="Consolas" w:eastAsia="Consolas"/>
                <w:sz w:val="16"/>
              </w:rPr>
              <w:t xml:space="preserve">  79:             salary_range TEXT</w:t>
            </w:r>
            <w:r>
              <w:br/>
            </w:r>
            <w:r>
              <w:rPr>
                <w:rFonts w:ascii="Consolas" w:hAnsi="Consolas" w:eastAsia="Consolas"/>
                <w:sz w:val="16"/>
              </w:rPr>
              <w:t xml:space="preserve">  80:         )</w:t>
            </w:r>
            <w:r>
              <w:br/>
            </w:r>
            <w:r>
              <w:rPr>
                <w:rFonts w:ascii="Consolas" w:hAnsi="Consolas" w:eastAsia="Consolas"/>
                <w:sz w:val="16"/>
              </w:rPr>
              <w:t xml:space="preserve">  81:         """</w:t>
            </w:r>
            <w:r>
              <w:br/>
            </w:r>
            <w:r>
              <w:rPr>
                <w:rFonts w:ascii="Consolas" w:hAnsi="Consolas" w:eastAsia="Consolas"/>
                <w:sz w:val="16"/>
              </w:rPr>
              <w:t xml:space="preserve">  82:     )</w:t>
            </w:r>
            <w:r>
              <w:br/>
            </w:r>
            <w:r>
              <w:rPr>
                <w:rFonts w:ascii="Consolas" w:hAnsi="Consolas" w:eastAsia="Consolas"/>
                <w:sz w:val="16"/>
              </w:rPr>
              <w:t xml:space="preserve">  83:     cursor.execute("CREATE INDEX IF NOT EXISTS idx_jobs_job_id ON jobs(job_id)")</w:t>
            </w:r>
            <w:r>
              <w:br/>
            </w:r>
            <w:r>
              <w:rPr>
                <w:rFonts w:ascii="Consolas" w:hAnsi="Consolas" w:eastAsia="Consolas"/>
                <w:sz w:val="16"/>
              </w:rPr>
              <w:t xml:space="preserve">  84:     cursor.execute("CREATE INDEX IF NOT EXISTS idx_jobs_location ON jobs(location)")</w:t>
            </w:r>
            <w:r>
              <w:br/>
            </w:r>
            <w:r>
              <w:rPr>
                <w:rFonts w:ascii="Consolas" w:hAnsi="Consolas" w:eastAsia="Consolas"/>
                <w:sz w:val="16"/>
              </w:rPr>
              <w:t xml:space="preserve">  85:     cursor.execute("CREATE INDEX IF NOT EXISTS idx_jobs_work_type ON jobs(work_type)")</w:t>
            </w:r>
            <w:r>
              <w:br/>
            </w:r>
            <w:r>
              <w:rPr>
                <w:rFonts w:ascii="Consolas" w:hAnsi="Consolas" w:eastAsia="Consolas"/>
                <w:sz w:val="16"/>
              </w:rPr>
              <w:t xml:space="preserve">  86:     cursor.execute("CREATE INDEX IF NOT EXISTS idx_jobs_experience ON jobs(experience)")</w:t>
            </w:r>
            <w:r>
              <w:br/>
            </w:r>
            <w:r>
              <w:rPr>
                <w:rFonts w:ascii="Consolas" w:hAnsi="Consolas" w:eastAsia="Consolas"/>
                <w:sz w:val="16"/>
              </w:rPr>
              <w:t xml:space="preserve">  87: </w:t>
            </w:r>
          </w:p>
        </w:tc>
      </w:tr>
    </w:tbl>
    <w:p/>
    <w:p>
      <w:pPr>
        <w:spacing w:after="120"/>
      </w:pPr>
      <w:r>
        <w:rPr>
          <w:rFonts w:ascii="Calibri" w:hAnsi="Calibri"/>
          <w:sz w:val="22"/>
        </w:rPr>
        <w:t>The jobs table stores each job with a faiss_id. This id is the bridge between the FAISS vector index and the human-readable metadata. Indexes on location, work type, and experience help filtering after vector retrieval.</w:t>
      </w:r>
    </w:p>
    <w:p>
      <w:pPr>
        <w:pStyle w:val="Heading2"/>
      </w:pPr>
      <w:r>
        <w:rPr>
          <w:rFonts w:ascii="Calibri" w:hAnsi="Calibri"/>
          <w:color w:val="1F4E79"/>
        </w:rPr>
        <w:t>FAISS Index Creation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102:     logger.info("Loading embedding model: %s on %s", MODEL_NAME, DEVICE)</w:t>
            </w:r>
            <w:r>
              <w:br/>
            </w:r>
            <w:r>
              <w:rPr>
                <w:rFonts w:ascii="Consolas" w:hAnsi="Consolas" w:eastAsia="Consolas"/>
                <w:sz w:val="16"/>
              </w:rPr>
              <w:t xml:space="preserve"> 103:     model = SentenceTransformer(MODEL_NAME, device=DEVICE)</w:t>
            </w:r>
            <w:r>
              <w:br/>
            </w:r>
            <w:r>
              <w:rPr>
                <w:rFonts w:ascii="Consolas" w:hAnsi="Consolas" w:eastAsia="Consolas"/>
                <w:sz w:val="16"/>
              </w:rPr>
              <w:t xml:space="preserve"> 104:     embedding_dim = model.get_sentence_embedding_dimension()</w:t>
            </w:r>
            <w:r>
              <w:br/>
            </w:r>
            <w:r>
              <w:rPr>
                <w:rFonts w:ascii="Consolas" w:hAnsi="Consolas" w:eastAsia="Consolas"/>
                <w:sz w:val="16"/>
              </w:rPr>
              <w:t xml:space="preserve"> 105: </w:t>
            </w:r>
            <w:r>
              <w:br/>
            </w:r>
            <w:r>
              <w:rPr>
                <w:rFonts w:ascii="Consolas" w:hAnsi="Consolas" w:eastAsia="Consolas"/>
                <w:sz w:val="16"/>
              </w:rPr>
              <w:t xml:space="preserve"> 106:     quantizer = faiss.IndexFlatIP(embedding_dim)</w:t>
            </w:r>
            <w:r>
              <w:br/>
            </w:r>
            <w:r>
              <w:rPr>
                <w:rFonts w:ascii="Consolas" w:hAnsi="Consolas" w:eastAsia="Consolas"/>
                <w:sz w:val="16"/>
              </w:rPr>
              <w:t xml:space="preserve"> 107:     index = faiss.IndexIVFFlat(quantizer, embedding_dim, NLIST, faiss.METRIC_INNER_PRODUCT)</w:t>
            </w:r>
            <w:r>
              <w:br/>
            </w:r>
            <w:r>
              <w:rPr>
                <w:rFonts w:ascii="Consolas" w:hAnsi="Consolas" w:eastAsia="Consolas"/>
                <w:sz w:val="16"/>
              </w:rPr>
              <w:t xml:space="preserve"> 108: </w:t>
            </w:r>
          </w:p>
        </w:tc>
      </w:tr>
    </w:tbl>
    <w:p/>
    <w:p>
      <w:pPr>
        <w:spacing w:after="120"/>
      </w:pPr>
      <w:r>
        <w:rPr>
          <w:rFonts w:ascii="Calibri" w:hAnsi="Calibri"/>
          <w:sz w:val="22"/>
        </w:rPr>
        <w:t>The project uses an IVF FAISS index with inner-product similarity. Because the embeddings are normalized, inner product behaves like cosine similarity. This is appropriate for semantic search between CVs, job descriptions, and user queries.</w:t>
      </w:r>
    </w:p>
    <w:p>
      <w:pPr>
        <w:pStyle w:val="Heading2"/>
      </w:pPr>
      <w:r>
        <w:rPr>
          <w:rFonts w:ascii="Calibri" w:hAnsi="Calibri"/>
          <w:color w:val="1F4E79"/>
        </w:rPr>
        <w:t>Saving Embeddings and Metadata</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169:         embeddings = model.encode(</w:t>
            </w:r>
            <w:r>
              <w:br/>
            </w:r>
            <w:r>
              <w:rPr>
                <w:rFonts w:ascii="Consolas" w:hAnsi="Consolas" w:eastAsia="Consolas"/>
                <w:sz w:val="16"/>
              </w:rPr>
              <w:t xml:space="preserve"> 170:             valid_df["embed_text"].tolist(),</w:t>
            </w:r>
            <w:r>
              <w:br/>
            </w:r>
            <w:r>
              <w:rPr>
                <w:rFonts w:ascii="Consolas" w:hAnsi="Consolas" w:eastAsia="Consolas"/>
                <w:sz w:val="16"/>
              </w:rPr>
              <w:t xml:space="preserve"> 171:             batch_size=BATCH_SIZE,</w:t>
            </w:r>
            <w:r>
              <w:br/>
            </w:r>
            <w:r>
              <w:rPr>
                <w:rFonts w:ascii="Consolas" w:hAnsi="Consolas" w:eastAsia="Consolas"/>
                <w:sz w:val="16"/>
              </w:rPr>
              <w:t xml:space="preserve"> 172:             convert_to_numpy=True,</w:t>
            </w:r>
            <w:r>
              <w:br/>
            </w:r>
            <w:r>
              <w:rPr>
                <w:rFonts w:ascii="Consolas" w:hAnsi="Consolas" w:eastAsia="Consolas"/>
                <w:sz w:val="16"/>
              </w:rPr>
              <w:t xml:space="preserve"> 173:             show_progress_bar=False,</w:t>
            </w:r>
            <w:r>
              <w:br/>
            </w:r>
            <w:r>
              <w:rPr>
                <w:rFonts w:ascii="Consolas" w:hAnsi="Consolas" w:eastAsia="Consolas"/>
                <w:sz w:val="16"/>
              </w:rPr>
              <w:t xml:space="preserve"> 174:         ).astype("float32")</w:t>
            </w:r>
            <w:r>
              <w:br/>
            </w:r>
            <w:r>
              <w:rPr>
                <w:rFonts w:ascii="Consolas" w:hAnsi="Consolas" w:eastAsia="Consolas"/>
                <w:sz w:val="16"/>
              </w:rPr>
              <w:t xml:space="preserve"> 175:         faiss.normalize_L2(embeddings)</w:t>
            </w:r>
            <w:r>
              <w:br/>
            </w:r>
            <w:r>
              <w:rPr>
                <w:rFonts w:ascii="Consolas" w:hAnsi="Consolas" w:eastAsia="Consolas"/>
                <w:sz w:val="16"/>
              </w:rPr>
              <w:t xml:space="preserve"> 176: </w:t>
            </w:r>
            <w:r>
              <w:br/>
            </w:r>
            <w:r>
              <w:rPr>
                <w:rFonts w:ascii="Consolas" w:hAnsi="Consolas" w:eastAsia="Consolas"/>
                <w:sz w:val="16"/>
              </w:rPr>
              <w:t xml:space="preserve"> 177:         if not trained:</w:t>
            </w:r>
            <w:r>
              <w:br/>
            </w:r>
            <w:r>
              <w:rPr>
                <w:rFonts w:ascii="Consolas" w:hAnsi="Consolas" w:eastAsia="Consolas"/>
                <w:sz w:val="16"/>
              </w:rPr>
              <w:t xml:space="preserve"> 178:             if len(embeddings) &lt; max(100, min(NLIST, 1000)):</w:t>
            </w:r>
            <w:r>
              <w:br/>
            </w:r>
            <w:r>
              <w:rPr>
                <w:rFonts w:ascii="Consolas" w:hAnsi="Consolas" w:eastAsia="Consolas"/>
                <w:sz w:val="16"/>
              </w:rPr>
              <w:t xml:space="preserve"> 179:                 raise ValueError("First usable chunk is too small for FAISS training. Increase CHUNK_SIZE.")</w:t>
            </w:r>
            <w:r>
              <w:br/>
            </w:r>
            <w:r>
              <w:rPr>
                <w:rFonts w:ascii="Consolas" w:hAnsi="Consolas" w:eastAsia="Consolas"/>
                <w:sz w:val="16"/>
              </w:rPr>
              <w:t xml:space="preserve"> 180:             train_size = min(len(embeddings), max(NLIST * 5, 1000))</w:t>
            </w:r>
            <w:r>
              <w:br/>
            </w:r>
            <w:r>
              <w:rPr>
                <w:rFonts w:ascii="Consolas" w:hAnsi="Consolas" w:eastAsia="Consolas"/>
                <w:sz w:val="16"/>
              </w:rPr>
              <w:t xml:space="preserve"> 181:             index.train(embeddings[:train_size])</w:t>
            </w:r>
            <w:r>
              <w:br/>
            </w:r>
            <w:r>
              <w:rPr>
                <w:rFonts w:ascii="Consolas" w:hAnsi="Consolas" w:eastAsia="Consolas"/>
                <w:sz w:val="16"/>
              </w:rPr>
              <w:t xml:space="preserve"> 182:             trained = True</w:t>
            </w:r>
            <w:r>
              <w:br/>
            </w:r>
            <w:r>
              <w:rPr>
                <w:rFonts w:ascii="Consolas" w:hAnsi="Consolas" w:eastAsia="Consolas"/>
                <w:sz w:val="16"/>
              </w:rPr>
              <w:t xml:space="preserve"> 183:             logger.info("FAISS index trained with %s vectors", train_size)</w:t>
            </w:r>
            <w:r>
              <w:br/>
            </w:r>
            <w:r>
              <w:rPr>
                <w:rFonts w:ascii="Consolas" w:hAnsi="Consolas" w:eastAsia="Consolas"/>
                <w:sz w:val="16"/>
              </w:rPr>
              <w:t xml:space="preserve"> 184: </w:t>
            </w:r>
            <w:r>
              <w:br/>
            </w:r>
            <w:r>
              <w:rPr>
                <w:rFonts w:ascii="Consolas" w:hAnsi="Consolas" w:eastAsia="Consolas"/>
                <w:sz w:val="16"/>
              </w:rPr>
              <w:t xml:space="preserve"> 185:         index.add(embeddings)</w:t>
            </w:r>
            <w:r>
              <w:br/>
            </w:r>
            <w:r>
              <w:rPr>
                <w:rFonts w:ascii="Consolas" w:hAnsi="Consolas" w:eastAsia="Consolas"/>
                <w:sz w:val="16"/>
              </w:rPr>
              <w:t xml:space="preserve"> 186: </w:t>
            </w:r>
            <w:r>
              <w:br/>
            </w:r>
            <w:r>
              <w:rPr>
                <w:rFonts w:ascii="Consolas" w:hAnsi="Consolas" w:eastAsia="Consolas"/>
                <w:sz w:val="16"/>
              </w:rPr>
              <w:t xml:space="preserve"> 187:         sql_data = []</w:t>
            </w:r>
            <w:r>
              <w:br/>
            </w:r>
            <w:r>
              <w:rPr>
                <w:rFonts w:ascii="Consolas" w:hAnsi="Consolas" w:eastAsia="Consolas"/>
                <w:sz w:val="16"/>
              </w:rPr>
              <w:t xml:space="preserve"> 188:         for row in valid_rows:</w:t>
            </w:r>
            <w:r>
              <w:br/>
            </w:r>
            <w:r>
              <w:rPr>
                <w:rFonts w:ascii="Consolas" w:hAnsi="Consolas" w:eastAsia="Consolas"/>
                <w:sz w:val="16"/>
              </w:rPr>
              <w:t xml:space="preserve"> 189:             sql_data.append(</w:t>
            </w:r>
            <w:r>
              <w:br/>
            </w:r>
            <w:r>
              <w:rPr>
                <w:rFonts w:ascii="Consolas" w:hAnsi="Consolas" w:eastAsia="Consolas"/>
                <w:sz w:val="16"/>
              </w:rPr>
              <w:t xml:space="preserve"> 190:                 (</w:t>
            </w:r>
            <w:r>
              <w:br/>
            </w:r>
            <w:r>
              <w:rPr>
                <w:rFonts w:ascii="Consolas" w:hAnsi="Consolas" w:eastAsia="Consolas"/>
                <w:sz w:val="16"/>
              </w:rPr>
              <w:t xml:space="preserve"> 191:                     faiss_id_counter,</w:t>
            </w:r>
            <w:r>
              <w:br/>
            </w:r>
            <w:r>
              <w:rPr>
                <w:rFonts w:ascii="Consolas" w:hAnsi="Consolas" w:eastAsia="Consolas"/>
                <w:sz w:val="16"/>
              </w:rPr>
              <w:t xml:space="preserve"> 192:                     row["job_id"],</w:t>
            </w:r>
            <w:r>
              <w:br/>
            </w:r>
            <w:r>
              <w:rPr>
                <w:rFonts w:ascii="Consolas" w:hAnsi="Consolas" w:eastAsia="Consolas"/>
                <w:sz w:val="16"/>
              </w:rPr>
              <w:t xml:space="preserve"> 193:                     row["title"],</w:t>
            </w:r>
            <w:r>
              <w:br/>
            </w:r>
            <w:r>
              <w:rPr>
                <w:rFonts w:ascii="Consolas" w:hAnsi="Consolas" w:eastAsia="Consolas"/>
                <w:sz w:val="16"/>
              </w:rPr>
              <w:t xml:space="preserve"> 194:                     row["company"],</w:t>
            </w:r>
            <w:r>
              <w:br/>
            </w:r>
            <w:r>
              <w:rPr>
                <w:rFonts w:ascii="Consolas" w:hAnsi="Consolas" w:eastAsia="Consolas"/>
                <w:sz w:val="16"/>
              </w:rPr>
              <w:t xml:space="preserve"> 195:                     row["description"],</w:t>
            </w:r>
            <w:r>
              <w:br/>
            </w:r>
            <w:r>
              <w:rPr>
                <w:rFonts w:ascii="Consolas" w:hAnsi="Consolas" w:eastAsia="Consolas"/>
                <w:sz w:val="16"/>
              </w:rPr>
              <w:t xml:space="preserve"> 196:                     row["qualifications"],</w:t>
            </w:r>
            <w:r>
              <w:br/>
            </w:r>
            <w:r>
              <w:rPr>
                <w:rFonts w:ascii="Consolas" w:hAnsi="Consolas" w:eastAsia="Consolas"/>
                <w:sz w:val="16"/>
              </w:rPr>
              <w:t xml:space="preserve"> 197:                     row["responsibilities"],</w:t>
            </w:r>
            <w:r>
              <w:br/>
            </w:r>
            <w:r>
              <w:rPr>
                <w:rFonts w:ascii="Consolas" w:hAnsi="Consolas" w:eastAsia="Consolas"/>
                <w:sz w:val="16"/>
              </w:rPr>
              <w:t xml:space="preserve"> 198:                     row["skills"],</w:t>
            </w:r>
            <w:r>
              <w:br/>
            </w:r>
            <w:r>
              <w:rPr>
                <w:rFonts w:ascii="Consolas" w:hAnsi="Consolas" w:eastAsia="Consolas"/>
                <w:sz w:val="16"/>
              </w:rPr>
              <w:t xml:space="preserve"> 199:                     row["experience"],</w:t>
            </w:r>
            <w:r>
              <w:br/>
            </w:r>
            <w:r>
              <w:rPr>
                <w:rFonts w:ascii="Consolas" w:hAnsi="Consolas" w:eastAsia="Consolas"/>
                <w:sz w:val="16"/>
              </w:rPr>
              <w:t xml:space="preserve"> 200:                     row["location"],</w:t>
            </w:r>
            <w:r>
              <w:br/>
            </w:r>
            <w:r>
              <w:rPr>
                <w:rFonts w:ascii="Consolas" w:hAnsi="Consolas" w:eastAsia="Consolas"/>
                <w:sz w:val="16"/>
              </w:rPr>
              <w:t xml:space="preserve"> 201:                     row["work_type"],</w:t>
            </w:r>
            <w:r>
              <w:br/>
            </w:r>
            <w:r>
              <w:rPr>
                <w:rFonts w:ascii="Consolas" w:hAnsi="Consolas" w:eastAsia="Consolas"/>
                <w:sz w:val="16"/>
              </w:rPr>
              <w:t xml:space="preserve"> 202:                     row["salary_range"],</w:t>
            </w:r>
            <w:r>
              <w:br/>
            </w:r>
            <w:r>
              <w:rPr>
                <w:rFonts w:ascii="Consolas" w:hAnsi="Consolas" w:eastAsia="Consolas"/>
                <w:sz w:val="16"/>
              </w:rPr>
              <w:t xml:space="preserve"> 203:                 )</w:t>
            </w:r>
            <w:r>
              <w:br/>
            </w:r>
            <w:r>
              <w:rPr>
                <w:rFonts w:ascii="Consolas" w:hAnsi="Consolas" w:eastAsia="Consolas"/>
                <w:sz w:val="16"/>
              </w:rPr>
              <w:t xml:space="preserve"> 204:             )</w:t>
            </w:r>
            <w:r>
              <w:br/>
            </w:r>
            <w:r>
              <w:rPr>
                <w:rFonts w:ascii="Consolas" w:hAnsi="Consolas" w:eastAsia="Consolas"/>
                <w:sz w:val="16"/>
              </w:rPr>
              <w:t xml:space="preserve"> 205:             faiss_id_counter += 1</w:t>
            </w:r>
            <w:r>
              <w:br/>
            </w:r>
            <w:r>
              <w:rPr>
                <w:rFonts w:ascii="Consolas" w:hAnsi="Consolas" w:eastAsia="Consolas"/>
                <w:sz w:val="16"/>
              </w:rPr>
              <w:t xml:space="preserve"> 206: </w:t>
            </w:r>
            <w:r>
              <w:br/>
            </w:r>
            <w:r>
              <w:rPr>
                <w:rFonts w:ascii="Consolas" w:hAnsi="Consolas" w:eastAsia="Consolas"/>
                <w:sz w:val="16"/>
              </w:rPr>
              <w:t xml:space="preserve"> 207:         cursor.executemany(</w:t>
            </w:r>
            <w:r>
              <w:br/>
            </w:r>
            <w:r>
              <w:rPr>
                <w:rFonts w:ascii="Consolas" w:hAnsi="Consolas" w:eastAsia="Consolas"/>
                <w:sz w:val="16"/>
              </w:rPr>
              <w:t xml:space="preserve"> 208:             """</w:t>
            </w:r>
            <w:r>
              <w:br/>
            </w:r>
            <w:r>
              <w:rPr>
                <w:rFonts w:ascii="Consolas" w:hAnsi="Consolas" w:eastAsia="Consolas"/>
                <w:sz w:val="16"/>
              </w:rPr>
              <w:t xml:space="preserve"> 209:             INSERT OR REPLACE INTO jobs (</w:t>
            </w:r>
            <w:r>
              <w:br/>
            </w:r>
            <w:r>
              <w:rPr>
                <w:rFonts w:ascii="Consolas" w:hAnsi="Consolas" w:eastAsia="Consolas"/>
                <w:sz w:val="16"/>
              </w:rPr>
              <w:t xml:space="preserve"> 210:                 faiss_id, job_id, title, company, description,</w:t>
            </w:r>
            <w:r>
              <w:br/>
            </w:r>
            <w:r>
              <w:rPr>
                <w:rFonts w:ascii="Consolas" w:hAnsi="Consolas" w:eastAsia="Consolas"/>
                <w:sz w:val="16"/>
              </w:rPr>
              <w:t xml:space="preserve"> 211:                 qualifications, responsibilities, skills, experience,</w:t>
            </w:r>
            <w:r>
              <w:br/>
            </w:r>
            <w:r>
              <w:rPr>
                <w:rFonts w:ascii="Consolas" w:hAnsi="Consolas" w:eastAsia="Consolas"/>
                <w:sz w:val="16"/>
              </w:rPr>
              <w:t xml:space="preserve"> 212:                 location, work_type, salary_range</w:t>
            </w:r>
            <w:r>
              <w:br/>
            </w:r>
            <w:r>
              <w:rPr>
                <w:rFonts w:ascii="Consolas" w:hAnsi="Consolas" w:eastAsia="Consolas"/>
                <w:sz w:val="16"/>
              </w:rPr>
              <w:t xml:space="preserve"> 213:             ) VALUES (?, ?, ?, ?, ?, ?, ?, ?, ?, ?, ?, ?)</w:t>
            </w:r>
            <w:r>
              <w:br/>
            </w:r>
            <w:r>
              <w:rPr>
                <w:rFonts w:ascii="Consolas" w:hAnsi="Consolas" w:eastAsia="Consolas"/>
                <w:sz w:val="16"/>
              </w:rPr>
              <w:t xml:space="preserve"> 214:             """,</w:t>
            </w:r>
            <w:r>
              <w:br/>
            </w:r>
            <w:r>
              <w:rPr>
                <w:rFonts w:ascii="Consolas" w:hAnsi="Consolas" w:eastAsia="Consolas"/>
                <w:sz w:val="16"/>
              </w:rPr>
              <w:t xml:space="preserve"> 215:             sql_data,</w:t>
            </w:r>
            <w:r>
              <w:br/>
            </w:r>
            <w:r>
              <w:rPr>
                <w:rFonts w:ascii="Consolas" w:hAnsi="Consolas" w:eastAsia="Consolas"/>
                <w:sz w:val="16"/>
              </w:rPr>
              <w:t xml:space="preserve"> 216:         )</w:t>
            </w:r>
            <w:r>
              <w:br/>
            </w:r>
            <w:r>
              <w:rPr>
                <w:rFonts w:ascii="Consolas" w:hAnsi="Consolas" w:eastAsia="Consolas"/>
                <w:sz w:val="16"/>
              </w:rPr>
              <w:t xml:space="preserve"> 217: </w:t>
            </w:r>
            <w:r>
              <w:br/>
            </w:r>
            <w:r>
              <w:rPr>
                <w:rFonts w:ascii="Consolas" w:hAnsi="Consolas" w:eastAsia="Consolas"/>
                <w:sz w:val="16"/>
              </w:rPr>
              <w:t xml:space="preserve"> 218:         chunks_since_commit += 1</w:t>
            </w:r>
            <w:r>
              <w:br/>
            </w:r>
            <w:r>
              <w:rPr>
                <w:rFonts w:ascii="Consolas" w:hAnsi="Consolas" w:eastAsia="Consolas"/>
                <w:sz w:val="16"/>
              </w:rPr>
              <w:t xml:space="preserve"> 219:         if chunks_since_commit &gt;= 5:</w:t>
            </w:r>
            <w:r>
              <w:br/>
            </w:r>
            <w:r>
              <w:rPr>
                <w:rFonts w:ascii="Consolas" w:hAnsi="Consolas" w:eastAsia="Consolas"/>
                <w:sz w:val="16"/>
              </w:rPr>
              <w:t xml:space="preserve"> 220:             conn.commit()</w:t>
            </w:r>
            <w:r>
              <w:br/>
            </w:r>
            <w:r>
              <w:rPr>
                <w:rFonts w:ascii="Consolas" w:hAnsi="Consolas" w:eastAsia="Consolas"/>
                <w:sz w:val="16"/>
              </w:rPr>
              <w:t xml:space="preserve"> 221:             chunks_since_commit = 0</w:t>
            </w:r>
            <w:r>
              <w:br/>
            </w:r>
            <w:r>
              <w:rPr>
                <w:rFonts w:ascii="Consolas" w:hAnsi="Consolas" w:eastAsia="Consolas"/>
                <w:sz w:val="16"/>
              </w:rPr>
              <w:t xml:space="preserve"> 222: </w:t>
            </w:r>
            <w:r>
              <w:br/>
            </w:r>
            <w:r>
              <w:rPr>
                <w:rFonts w:ascii="Consolas" w:hAnsi="Consolas" w:eastAsia="Consolas"/>
                <w:sz w:val="16"/>
              </w:rPr>
              <w:t xml:space="preserve"> 223:         progress.set_postfix(indexed=faiss_id_counter)</w:t>
            </w:r>
            <w:r>
              <w:br/>
            </w:r>
            <w:r>
              <w:rPr>
                <w:rFonts w:ascii="Consolas" w:hAnsi="Consolas" w:eastAsia="Consolas"/>
                <w:sz w:val="16"/>
              </w:rPr>
              <w:t xml:space="preserve"> 224:         if chunk_index % 10 == 0:</w:t>
            </w:r>
            <w:r>
              <w:br/>
            </w:r>
            <w:r>
              <w:rPr>
                <w:rFonts w:ascii="Consolas" w:hAnsi="Consolas" w:eastAsia="Consolas"/>
                <w:sz w:val="16"/>
              </w:rPr>
              <w:t xml:space="preserve"> 225:             logger.info("Progress: chunk %s/%s, indexed jobs=%s", chunk_index, total_chunks, faiss_id_counter)</w:t>
            </w:r>
            <w:r>
              <w:br/>
            </w:r>
            <w:r>
              <w:rPr>
                <w:rFonts w:ascii="Consolas" w:hAnsi="Consolas" w:eastAsia="Consolas"/>
                <w:sz w:val="16"/>
              </w:rPr>
              <w:t xml:space="preserve"> 226: </w:t>
            </w:r>
            <w:r>
              <w:br/>
            </w:r>
            <w:r>
              <w:rPr>
                <w:rFonts w:ascii="Consolas" w:hAnsi="Consolas" w:eastAsia="Consolas"/>
                <w:sz w:val="16"/>
              </w:rPr>
              <w:t xml:space="preserve"> 227:     if not trained:</w:t>
            </w:r>
            <w:r>
              <w:br/>
            </w:r>
            <w:r>
              <w:rPr>
                <w:rFonts w:ascii="Consolas" w:hAnsi="Consolas" w:eastAsia="Consolas"/>
                <w:sz w:val="16"/>
              </w:rPr>
              <w:t xml:space="preserve"> 228:         conn.close()</w:t>
            </w:r>
            <w:r>
              <w:br/>
            </w:r>
            <w:r>
              <w:rPr>
                <w:rFonts w:ascii="Consolas" w:hAnsi="Consolas" w:eastAsia="Consolas"/>
                <w:sz w:val="16"/>
              </w:rPr>
              <w:t xml:space="preserve"> 229:         raise ValueError("FAISS index was not trained. Check CSV content and required columns.")</w:t>
            </w:r>
            <w:r>
              <w:br/>
            </w:r>
            <w:r>
              <w:rPr>
                <w:rFonts w:ascii="Consolas" w:hAnsi="Consolas" w:eastAsia="Consolas"/>
                <w:sz w:val="16"/>
              </w:rPr>
              <w:t xml:space="preserve"> 230: </w:t>
            </w:r>
            <w:r>
              <w:br/>
            </w:r>
            <w:r>
              <w:rPr>
                <w:rFonts w:ascii="Consolas" w:hAnsi="Consolas" w:eastAsia="Consolas"/>
                <w:sz w:val="16"/>
              </w:rPr>
              <w:t xml:space="preserve"> 231:     conn.commit()</w:t>
            </w:r>
            <w:r>
              <w:br/>
            </w:r>
            <w:r>
              <w:rPr>
                <w:rFonts w:ascii="Consolas" w:hAnsi="Consolas" w:eastAsia="Consolas"/>
                <w:sz w:val="16"/>
              </w:rPr>
              <w:t xml:space="preserve"> 232:     conn.execute("PRAGMA optimize")</w:t>
            </w:r>
            <w:r>
              <w:br/>
            </w:r>
            <w:r>
              <w:rPr>
                <w:rFonts w:ascii="Consolas" w:hAnsi="Consolas" w:eastAsia="Consolas"/>
                <w:sz w:val="16"/>
              </w:rPr>
              <w:t xml:space="preserve"> 233:     faiss.write_index(index, INDEX_PATH)</w:t>
            </w:r>
            <w:r>
              <w:br/>
            </w:r>
            <w:r>
              <w:rPr>
                <w:rFonts w:ascii="Consolas" w:hAnsi="Consolas" w:eastAsia="Consolas"/>
                <w:sz w:val="16"/>
              </w:rPr>
              <w:t xml:space="preserve"> 234:     conn.close()</w:t>
            </w:r>
            <w:r>
              <w:br/>
            </w:r>
            <w:r>
              <w:rPr>
                <w:rFonts w:ascii="Consolas" w:hAnsi="Consolas" w:eastAsia="Consolas"/>
                <w:sz w:val="16"/>
              </w:rPr>
              <w:t xml:space="preserve"> 235:     logger.info("Ingestion complete. %s jobs indexed. DB=%s INDEX=%s", faiss_id_counter, DB_PATH, INDEX_PATH)</w:t>
            </w:r>
          </w:p>
        </w:tc>
      </w:tr>
    </w:tbl>
    <w:p/>
    <w:p>
      <w:pPr>
        <w:spacing w:after="120"/>
      </w:pPr>
      <w:r>
        <w:rPr>
          <w:rFonts w:ascii="Calibri" w:hAnsi="Calibri"/>
          <w:sz w:val="22"/>
        </w:rPr>
        <w:t>For each chunk, embeddings are generated, normalized, added to FAISS, and the matching metadata rows are inserted into SQLite. At the end, the FAISS index is written to jobs.index and the SQLite database remains as jobs.db.</w:t>
      </w:r>
    </w:p>
    <w:p>
      <w:pPr>
        <w:pStyle w:val="Heading1"/>
      </w:pPr>
      <w:r>
        <w:rPr>
          <w:rFonts w:ascii="Calibri" w:hAnsi="Calibri"/>
          <w:color w:val="1F4E79"/>
        </w:rPr>
        <w:t>5. API Backend Implementation</w:t>
      </w:r>
    </w:p>
    <w:p>
      <w:pPr>
        <w:spacing w:after="120"/>
      </w:pPr>
      <w:r>
        <w:rPr>
          <w:rFonts w:ascii="Calibri" w:hAnsi="Calibri"/>
          <w:sz w:val="22"/>
        </w:rPr>
        <w:t>The main backend is implemented in main.py. It starts by loading environment variables, the embedding model, and the FAISS index. It then exposes endpoints for applicant search, CV recommendations, job analysis, general chat, company chat, and candidate ranking.</w:t>
      </w:r>
    </w:p>
    <w:p>
      <w:pPr>
        <w:pStyle w:val="Heading2"/>
      </w:pPr>
      <w:r>
        <w:rPr>
          <w:rFonts w:ascii="Calibri" w:hAnsi="Calibri"/>
          <w:color w:val="1F4E79"/>
        </w:rPr>
        <w:t>Application Startup</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89: async def lifespan(app: FastAPI):</w:t>
            </w:r>
            <w:r>
              <w:br/>
            </w:r>
            <w:r>
              <w:rPr>
                <w:rFonts w:ascii="Consolas" w:hAnsi="Consolas" w:eastAsia="Consolas"/>
                <w:sz w:val="16"/>
              </w:rPr>
              <w:t xml:space="preserve">  90:     global MODEL, INDEX</w:t>
            </w:r>
            <w:r>
              <w:br/>
            </w:r>
            <w:r>
              <w:rPr>
                <w:rFonts w:ascii="Consolas" w:hAnsi="Consolas" w:eastAsia="Consolas"/>
                <w:sz w:val="16"/>
              </w:rPr>
              <w:t xml:space="preserve">  91:     try:</w:t>
            </w:r>
            <w:r>
              <w:br/>
            </w:r>
            <w:r>
              <w:rPr>
                <w:rFonts w:ascii="Consolas" w:hAnsi="Consolas" w:eastAsia="Consolas"/>
                <w:sz w:val="16"/>
              </w:rPr>
              <w:t xml:space="preserve">  92:         logger.info("Loading embedding model: %s on %s", MODEL_NAME, DEVICE)</w:t>
            </w:r>
            <w:r>
              <w:br/>
            </w:r>
            <w:r>
              <w:rPr>
                <w:rFonts w:ascii="Consolas" w:hAnsi="Consolas" w:eastAsia="Consolas"/>
                <w:sz w:val="16"/>
              </w:rPr>
              <w:t xml:space="preserve">  93:         MODEL = SentenceTransformer(MODEL_NAME, device=DEVICE)</w:t>
            </w:r>
            <w:r>
              <w:br/>
            </w:r>
            <w:r>
              <w:rPr>
                <w:rFonts w:ascii="Consolas" w:hAnsi="Consolas" w:eastAsia="Consolas"/>
                <w:sz w:val="16"/>
              </w:rPr>
              <w:t xml:space="preserve">  94:     except Exception as exc:</w:t>
            </w:r>
            <w:r>
              <w:br/>
            </w:r>
            <w:r>
              <w:rPr>
                <w:rFonts w:ascii="Consolas" w:hAnsi="Consolas" w:eastAsia="Consolas"/>
                <w:sz w:val="16"/>
              </w:rPr>
              <w:t xml:space="preserve">  95:         logger.error("FAILED to load embedding model '%s': %s", MODEL_NAME, exc, exc_info=True)</w:t>
            </w:r>
            <w:r>
              <w:br/>
            </w:r>
            <w:r>
              <w:rPr>
                <w:rFonts w:ascii="Consolas" w:hAnsi="Consolas" w:eastAsia="Consolas"/>
                <w:sz w:val="16"/>
              </w:rPr>
              <w:t xml:space="preserve">  96:         MODEL = None</w:t>
            </w:r>
            <w:r>
              <w:br/>
            </w:r>
            <w:r>
              <w:rPr>
                <w:rFonts w:ascii="Consolas" w:hAnsi="Consolas" w:eastAsia="Consolas"/>
                <w:sz w:val="16"/>
              </w:rPr>
              <w:t xml:space="preserve">  97:     if not os.path.isfile(DB_PATH) or not os.path.isfile(INDEX_PATH):</w:t>
            </w:r>
            <w:r>
              <w:br/>
            </w:r>
            <w:r>
              <w:rPr>
                <w:rFonts w:ascii="Consolas" w:hAnsi="Consolas" w:eastAsia="Consolas"/>
                <w:sz w:val="16"/>
              </w:rPr>
              <w:t xml:space="preserve">  98:         logger.warning("jobs.db or jobs.index not found.")</w:t>
            </w:r>
            <w:r>
              <w:br/>
            </w:r>
            <w:r>
              <w:rPr>
                <w:rFonts w:ascii="Consolas" w:hAnsi="Consolas" w:eastAsia="Consolas"/>
                <w:sz w:val="16"/>
              </w:rPr>
              <w:t xml:space="preserve">  99:     else:</w:t>
            </w:r>
            <w:r>
              <w:br/>
            </w:r>
            <w:r>
              <w:rPr>
                <w:rFonts w:ascii="Consolas" w:hAnsi="Consolas" w:eastAsia="Consolas"/>
                <w:sz w:val="16"/>
              </w:rPr>
              <w:t xml:space="preserve"> 100:         try:</w:t>
            </w:r>
            <w:r>
              <w:br/>
            </w:r>
            <w:r>
              <w:rPr>
                <w:rFonts w:ascii="Consolas" w:hAnsi="Consolas" w:eastAsia="Consolas"/>
                <w:sz w:val="16"/>
              </w:rPr>
              <w:t xml:space="preserve"> 101:             logger.info("Loading FAISS index: %s", INDEX_PATH)</w:t>
            </w:r>
            <w:r>
              <w:br/>
            </w:r>
            <w:r>
              <w:rPr>
                <w:rFonts w:ascii="Consolas" w:hAnsi="Consolas" w:eastAsia="Consolas"/>
                <w:sz w:val="16"/>
              </w:rPr>
              <w:t xml:space="preserve"> 102:             INDEX = faiss.read_index(INDEX_PATH)</w:t>
            </w:r>
            <w:r>
              <w:br/>
            </w:r>
            <w:r>
              <w:rPr>
                <w:rFonts w:ascii="Consolas" w:hAnsi="Consolas" w:eastAsia="Consolas"/>
                <w:sz w:val="16"/>
              </w:rPr>
              <w:t xml:space="preserve"> 103:             if hasattr(INDEX, "nprobe"):</w:t>
            </w:r>
            <w:r>
              <w:br/>
            </w:r>
            <w:r>
              <w:rPr>
                <w:rFonts w:ascii="Consolas" w:hAnsi="Consolas" w:eastAsia="Consolas"/>
                <w:sz w:val="16"/>
              </w:rPr>
              <w:t xml:space="preserve"> 104:                 INDEX.nprobe = int(os.getenv("FAISS_NPROBE", "20"))</w:t>
            </w:r>
            <w:r>
              <w:br/>
            </w:r>
            <w:r>
              <w:rPr>
                <w:rFonts w:ascii="Consolas" w:hAnsi="Consolas" w:eastAsia="Consolas"/>
                <w:sz w:val="16"/>
              </w:rPr>
              <w:t xml:space="preserve"> 105:         except Exception as exc:</w:t>
            </w:r>
            <w:r>
              <w:br/>
            </w:r>
            <w:r>
              <w:rPr>
                <w:rFonts w:ascii="Consolas" w:hAnsi="Consolas" w:eastAsia="Consolas"/>
                <w:sz w:val="16"/>
              </w:rPr>
              <w:t xml:space="preserve"> 106:             logger.error("FAILED to load FAISS index '%s': %s", INDEX_PATH, exc, exc_info=True)</w:t>
            </w:r>
            <w:r>
              <w:br/>
            </w:r>
            <w:r>
              <w:rPr>
                <w:rFonts w:ascii="Consolas" w:hAnsi="Consolas" w:eastAsia="Consolas"/>
                <w:sz w:val="16"/>
              </w:rPr>
              <w:t xml:space="preserve"> 107:             INDEX = None</w:t>
            </w:r>
            <w:r>
              <w:br/>
            </w:r>
            <w:r>
              <w:rPr>
                <w:rFonts w:ascii="Consolas" w:hAnsi="Consolas" w:eastAsia="Consolas"/>
                <w:sz w:val="16"/>
              </w:rPr>
              <w:t xml:space="preserve"> 108:     logger.info("Backend is ready")</w:t>
            </w:r>
            <w:r>
              <w:br/>
            </w:r>
            <w:r>
              <w:rPr>
                <w:rFonts w:ascii="Consolas" w:hAnsi="Consolas" w:eastAsia="Consolas"/>
                <w:sz w:val="16"/>
              </w:rPr>
              <w:t xml:space="preserve"> 109:     yield</w:t>
            </w:r>
            <w:r>
              <w:br/>
            </w:r>
            <w:r>
              <w:rPr>
                <w:rFonts w:ascii="Consolas" w:hAnsi="Consolas" w:eastAsia="Consolas"/>
                <w:sz w:val="16"/>
              </w:rPr>
              <w:t xml:space="preserve"> 110: </w:t>
            </w:r>
            <w:r>
              <w:br/>
            </w:r>
            <w:r>
              <w:rPr>
                <w:rFonts w:ascii="Consolas" w:hAnsi="Consolas" w:eastAsia="Consolas"/>
                <w:sz w:val="16"/>
              </w:rPr>
              <w:t xml:space="preserve"> 111: </w:t>
            </w:r>
            <w:r>
              <w:br/>
            </w:r>
            <w:r>
              <w:rPr>
                <w:rFonts w:ascii="Consolas" w:hAnsi="Consolas" w:eastAsia="Consolas"/>
                <w:sz w:val="16"/>
              </w:rPr>
              <w:t xml:space="preserve"> 112: app = FastAPI(title="Job Assistant API", version="4.0.0", lifespan=lifespan)</w:t>
            </w:r>
          </w:p>
        </w:tc>
      </w:tr>
    </w:tbl>
    <w:p/>
    <w:p>
      <w:pPr>
        <w:spacing w:after="120"/>
      </w:pPr>
      <w:r>
        <w:rPr>
          <w:rFonts w:ascii="Calibri" w:hAnsi="Calibri"/>
          <w:sz w:val="22"/>
        </w:rPr>
        <w:t>During startup, the backend loads the embedding model and FAISS index once. Loading them at application startup avoids reloading heavy resources on every API request. If artifacts are missing, the health endpoint can report that the index or database is unavailable.</w:t>
      </w:r>
    </w:p>
    <w:p>
      <w:pPr>
        <w:pStyle w:val="Heading1"/>
      </w:pPr>
      <w:r>
        <w:rPr>
          <w:rFonts w:ascii="Calibri" w:hAnsi="Calibri"/>
          <w:color w:val="1F4E79"/>
        </w:rPr>
        <w:t>6. Hybrid Search Implementation</w:t>
      </w:r>
    </w:p>
    <w:p>
      <w:pPr>
        <w:spacing w:after="120"/>
      </w:pPr>
      <w:r>
        <w:rPr>
          <w:rFonts w:ascii="Calibri" w:hAnsi="Calibri"/>
          <w:sz w:val="22"/>
        </w:rPr>
        <w:t>The search flow is hybrid in the project sense: FAISS performs semantic vector retrieval, and SQLite provides structured metadata lookup and filtering. FAISS returns the nearest vector ids, then SQLite returns complete job rows and applies optional filters such as location, work type, and experience.</w:t>
      </w:r>
    </w:p>
    <w:p>
      <w:pPr>
        <w:pStyle w:val="Heading2"/>
      </w:pPr>
      <w:r>
        <w:rPr>
          <w:rFonts w:ascii="Calibri" w:hAnsi="Calibri"/>
          <w:color w:val="1F4E79"/>
        </w:rPr>
        <w:t>Metadata Fetching After Vector Search</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285: def fetch_jobs_by_faiss_ids(conn: sqlite3.Connection, faiss_ids: list[int], filters: dict) -&gt; list[sqlite3.Row]:</w:t>
            </w:r>
            <w:r>
              <w:br/>
            </w:r>
            <w:r>
              <w:rPr>
                <w:rFonts w:ascii="Consolas" w:hAnsi="Consolas" w:eastAsia="Consolas"/>
                <w:sz w:val="16"/>
              </w:rPr>
              <w:t xml:space="preserve"> 286:     rows: list[sqlite3.Row] = []</w:t>
            </w:r>
            <w:r>
              <w:br/>
            </w:r>
            <w:r>
              <w:rPr>
                <w:rFonts w:ascii="Consolas" w:hAnsi="Consolas" w:eastAsia="Consolas"/>
                <w:sz w:val="16"/>
              </w:rPr>
              <w:t xml:space="preserve"> 287:     for start in range(0, len(faiss_ids), SQL_BATCH_SIZE):</w:t>
            </w:r>
            <w:r>
              <w:br/>
            </w:r>
            <w:r>
              <w:rPr>
                <w:rFonts w:ascii="Consolas" w:hAnsi="Consolas" w:eastAsia="Consolas"/>
                <w:sz w:val="16"/>
              </w:rPr>
              <w:t xml:space="preserve"> 288:         batch = faiss_ids[start: start + SQL_BATCH_SIZE]</w:t>
            </w:r>
            <w:r>
              <w:br/>
            </w:r>
            <w:r>
              <w:rPr>
                <w:rFonts w:ascii="Consolas" w:hAnsi="Consolas" w:eastAsia="Consolas"/>
                <w:sz w:val="16"/>
              </w:rPr>
              <w:t xml:space="preserve"> 289:         placeholders = ",".join(["?"] * len(batch))</w:t>
            </w:r>
            <w:r>
              <w:br/>
            </w:r>
            <w:r>
              <w:rPr>
                <w:rFonts w:ascii="Consolas" w:hAnsi="Consolas" w:eastAsia="Consolas"/>
                <w:sz w:val="16"/>
              </w:rPr>
              <w:t xml:space="preserve"> 290:         query = f"SELECT * FROM jobs WHERE faiss_id IN ({placeholders})"</w:t>
            </w:r>
            <w:r>
              <w:br/>
            </w:r>
            <w:r>
              <w:rPr>
                <w:rFonts w:ascii="Consolas" w:hAnsi="Consolas" w:eastAsia="Consolas"/>
                <w:sz w:val="16"/>
              </w:rPr>
              <w:t xml:space="preserve"> 291:         params: list = list(batch)</w:t>
            </w:r>
            <w:r>
              <w:br/>
            </w:r>
            <w:r>
              <w:rPr>
                <w:rFonts w:ascii="Consolas" w:hAnsi="Consolas" w:eastAsia="Consolas"/>
                <w:sz w:val="16"/>
              </w:rPr>
              <w:t xml:space="preserve"> 292:         conditions = []</w:t>
            </w:r>
            <w:r>
              <w:br/>
            </w:r>
            <w:r>
              <w:rPr>
                <w:rFonts w:ascii="Consolas" w:hAnsi="Consolas" w:eastAsia="Consolas"/>
                <w:sz w:val="16"/>
              </w:rPr>
              <w:t xml:space="preserve"> 293:         if filters.get("location"):</w:t>
            </w:r>
            <w:r>
              <w:br/>
            </w:r>
            <w:r>
              <w:rPr>
                <w:rFonts w:ascii="Consolas" w:hAnsi="Consolas" w:eastAsia="Consolas"/>
                <w:sz w:val="16"/>
              </w:rPr>
              <w:t xml:space="preserve"> 294:             conditions.append("location LIKE ?")</w:t>
            </w:r>
            <w:r>
              <w:br/>
            </w:r>
            <w:r>
              <w:rPr>
                <w:rFonts w:ascii="Consolas" w:hAnsi="Consolas" w:eastAsia="Consolas"/>
                <w:sz w:val="16"/>
              </w:rPr>
              <w:t xml:space="preserve"> 295:             params.append(f"%{filters['location']}%")</w:t>
            </w:r>
            <w:r>
              <w:br/>
            </w:r>
            <w:r>
              <w:rPr>
                <w:rFonts w:ascii="Consolas" w:hAnsi="Consolas" w:eastAsia="Consolas"/>
                <w:sz w:val="16"/>
              </w:rPr>
              <w:t xml:space="preserve"> 296:         if filters.get("work_type"):</w:t>
            </w:r>
            <w:r>
              <w:br/>
            </w:r>
            <w:r>
              <w:rPr>
                <w:rFonts w:ascii="Consolas" w:hAnsi="Consolas" w:eastAsia="Consolas"/>
                <w:sz w:val="16"/>
              </w:rPr>
              <w:t xml:space="preserve"> 297:             conditions.append("work_type LIKE ?")</w:t>
            </w:r>
            <w:r>
              <w:br/>
            </w:r>
            <w:r>
              <w:rPr>
                <w:rFonts w:ascii="Consolas" w:hAnsi="Consolas" w:eastAsia="Consolas"/>
                <w:sz w:val="16"/>
              </w:rPr>
              <w:t xml:space="preserve"> 298:             params.append(f"%{filters['work_type']}%")</w:t>
            </w:r>
            <w:r>
              <w:br/>
            </w:r>
            <w:r>
              <w:rPr>
                <w:rFonts w:ascii="Consolas" w:hAnsi="Consolas" w:eastAsia="Consolas"/>
                <w:sz w:val="16"/>
              </w:rPr>
              <w:t xml:space="preserve"> 299:         if filters.get("experience"):</w:t>
            </w:r>
            <w:r>
              <w:br/>
            </w:r>
            <w:r>
              <w:rPr>
                <w:rFonts w:ascii="Consolas" w:hAnsi="Consolas" w:eastAsia="Consolas"/>
                <w:sz w:val="16"/>
              </w:rPr>
              <w:t xml:space="preserve"> 300:             conditions.append("experience LIKE ?")</w:t>
            </w:r>
            <w:r>
              <w:br/>
            </w:r>
            <w:r>
              <w:rPr>
                <w:rFonts w:ascii="Consolas" w:hAnsi="Consolas" w:eastAsia="Consolas"/>
                <w:sz w:val="16"/>
              </w:rPr>
              <w:t xml:space="preserve"> 301:             params.append(f"%{filters['experience']}%")</w:t>
            </w:r>
            <w:r>
              <w:br/>
            </w:r>
            <w:r>
              <w:rPr>
                <w:rFonts w:ascii="Consolas" w:hAnsi="Consolas" w:eastAsia="Consolas"/>
                <w:sz w:val="16"/>
              </w:rPr>
              <w:t xml:space="preserve"> 302:         if conditions:</w:t>
            </w:r>
            <w:r>
              <w:br/>
            </w:r>
            <w:r>
              <w:rPr>
                <w:rFonts w:ascii="Consolas" w:hAnsi="Consolas" w:eastAsia="Consolas"/>
                <w:sz w:val="16"/>
              </w:rPr>
              <w:t xml:space="preserve"> 303:             query += " AND " + " AND ".join(conditions)</w:t>
            </w:r>
            <w:r>
              <w:br/>
            </w:r>
            <w:r>
              <w:rPr>
                <w:rFonts w:ascii="Consolas" w:hAnsi="Consolas" w:eastAsia="Consolas"/>
                <w:sz w:val="16"/>
              </w:rPr>
              <w:t xml:space="preserve"> 304:         rows.extend(conn.execute(query, params).fetchall())</w:t>
            </w:r>
            <w:r>
              <w:br/>
            </w:r>
            <w:r>
              <w:rPr>
                <w:rFonts w:ascii="Consolas" w:hAnsi="Consolas" w:eastAsia="Consolas"/>
                <w:sz w:val="16"/>
              </w:rPr>
              <w:t xml:space="preserve"> 305:     return rows</w:t>
            </w:r>
          </w:p>
        </w:tc>
      </w:tr>
    </w:tbl>
    <w:p/>
    <w:p>
      <w:pPr>
        <w:spacing w:after="120"/>
      </w:pPr>
      <w:r>
        <w:rPr>
          <w:rFonts w:ascii="Calibri" w:hAnsi="Calibri"/>
          <w:sz w:val="22"/>
        </w:rPr>
        <w:t>FAISS only knows vector positions. This function receives FAISS ids and queries SQLite for the matching job records. Optional filters are added safely through query parameters.</w:t>
      </w:r>
    </w:p>
    <w:p>
      <w:pPr>
        <w:pStyle w:val="Heading2"/>
      </w:pPr>
      <w:r>
        <w:rPr>
          <w:rFonts w:ascii="Calibri" w:hAnsi="Calibri"/>
          <w:color w:val="1F4E79"/>
        </w:rPr>
        <w:t>Hybrid Search Function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308: def search_hybrid(query_text: str, *, k: int = RESULTS_LIMIT, location: Optional[str] = None, work_type: Optional[str] = None, experience: Optional[str] = None):</w:t>
            </w:r>
            <w:r>
              <w:br/>
            </w:r>
            <w:r>
              <w:rPr>
                <w:rFonts w:ascii="Consolas" w:hAnsi="Consolas" w:eastAsia="Consolas"/>
                <w:sz w:val="16"/>
              </w:rPr>
              <w:t xml:space="preserve"> 309:     if MODEL is None or INDEX is None:</w:t>
            </w:r>
            <w:r>
              <w:br/>
            </w:r>
            <w:r>
              <w:rPr>
                <w:rFonts w:ascii="Consolas" w:hAnsi="Consolas" w:eastAsia="Consolas"/>
                <w:sz w:val="16"/>
              </w:rPr>
              <w:t xml:space="preserve"> 310:         raise HTTPException(status_code=503, detail="FAISS search is not loaded yet.")</w:t>
            </w:r>
            <w:r>
              <w:br/>
            </w:r>
            <w:r>
              <w:rPr>
                <w:rFonts w:ascii="Consolas" w:hAnsi="Consolas" w:eastAsia="Consolas"/>
                <w:sz w:val="16"/>
              </w:rPr>
              <w:t xml:space="preserve"> 311:     if not os.path.exists(DB_PATH):</w:t>
            </w:r>
            <w:r>
              <w:br/>
            </w:r>
            <w:r>
              <w:rPr>
                <w:rFonts w:ascii="Consolas" w:hAnsi="Consolas" w:eastAsia="Consolas"/>
                <w:sz w:val="16"/>
              </w:rPr>
              <w:t xml:space="preserve"> 312:         raise HTTPException(status_code=503, detail="jobs.db is missing.")</w:t>
            </w:r>
            <w:r>
              <w:br/>
            </w:r>
            <w:r>
              <w:rPr>
                <w:rFonts w:ascii="Consolas" w:hAnsi="Consolas" w:eastAsia="Consolas"/>
                <w:sz w:val="16"/>
              </w:rPr>
              <w:t xml:space="preserve"> 313:     vector = encode_query_cached(query_text.strip())</w:t>
            </w:r>
            <w:r>
              <w:br/>
            </w:r>
            <w:r>
              <w:rPr>
                <w:rFonts w:ascii="Consolas" w:hAnsi="Consolas" w:eastAsia="Consolas"/>
                <w:sz w:val="16"/>
              </w:rPr>
              <w:t xml:space="preserve"> 314:     distances, indices = INDEX.search(vector, FAISS_TOP_K)</w:t>
            </w:r>
            <w:r>
              <w:br/>
            </w:r>
            <w:r>
              <w:rPr>
                <w:rFonts w:ascii="Consolas" w:hAnsi="Consolas" w:eastAsia="Consolas"/>
                <w:sz w:val="16"/>
              </w:rPr>
              <w:t xml:space="preserve"> 315:     valid_ids = [int(idx) for idx in indices[0] if idx != -1]</w:t>
            </w:r>
            <w:r>
              <w:br/>
            </w:r>
            <w:r>
              <w:rPr>
                <w:rFonts w:ascii="Consolas" w:hAnsi="Consolas" w:eastAsia="Consolas"/>
                <w:sz w:val="16"/>
              </w:rPr>
              <w:t xml:space="preserve"> 316:     if not valid_ids:</w:t>
            </w:r>
            <w:r>
              <w:br/>
            </w:r>
            <w:r>
              <w:rPr>
                <w:rFonts w:ascii="Consolas" w:hAnsi="Consolas" w:eastAsia="Consolas"/>
                <w:sz w:val="16"/>
              </w:rPr>
              <w:t xml:space="preserve"> 317:         return []</w:t>
            </w:r>
            <w:r>
              <w:br/>
            </w:r>
            <w:r>
              <w:rPr>
                <w:rFonts w:ascii="Consolas" w:hAnsi="Consolas" w:eastAsia="Consolas"/>
                <w:sz w:val="16"/>
              </w:rPr>
              <w:t xml:space="preserve"> 318:     score_by_id = {int(idx): float(score) for idx, score in zip(indices[0], distances[0]) if idx != -1}</w:t>
            </w:r>
            <w:r>
              <w:br/>
            </w:r>
            <w:r>
              <w:rPr>
                <w:rFonts w:ascii="Consolas" w:hAnsi="Consolas" w:eastAsia="Consolas"/>
                <w:sz w:val="16"/>
              </w:rPr>
              <w:t xml:space="preserve"> 319:     id_to_rank = {idx: rank for rank, idx in enumerate(valid_ids)}</w:t>
            </w:r>
            <w:r>
              <w:br/>
            </w:r>
            <w:r>
              <w:rPr>
                <w:rFonts w:ascii="Consolas" w:hAnsi="Consolas" w:eastAsia="Consolas"/>
                <w:sz w:val="16"/>
              </w:rPr>
              <w:t xml:space="preserve"> 320:     conn = get_jobs_db()</w:t>
            </w:r>
            <w:r>
              <w:br/>
            </w:r>
            <w:r>
              <w:rPr>
                <w:rFonts w:ascii="Consolas" w:hAnsi="Consolas" w:eastAsia="Consolas"/>
                <w:sz w:val="16"/>
              </w:rPr>
              <w:t xml:space="preserve"> 321:     try:</w:t>
            </w:r>
            <w:r>
              <w:br/>
            </w:r>
            <w:r>
              <w:rPr>
                <w:rFonts w:ascii="Consolas" w:hAnsi="Consolas" w:eastAsia="Consolas"/>
                <w:sz w:val="16"/>
              </w:rPr>
              <w:t xml:space="preserve"> 322:         rows = fetch_jobs_by_faiss_ids(conn, valid_ids, {"location": location, "work_type": work_type, "experience": experience})</w:t>
            </w:r>
            <w:r>
              <w:br/>
            </w:r>
            <w:r>
              <w:rPr>
                <w:rFonts w:ascii="Consolas" w:hAnsi="Consolas" w:eastAsia="Consolas"/>
                <w:sz w:val="16"/>
              </w:rPr>
              <w:t xml:space="preserve"> 323:     finally:</w:t>
            </w:r>
            <w:r>
              <w:br/>
            </w:r>
            <w:r>
              <w:rPr>
                <w:rFonts w:ascii="Consolas" w:hAnsi="Consolas" w:eastAsia="Consolas"/>
                <w:sz w:val="16"/>
              </w:rPr>
              <w:t xml:space="preserve"> 324:         conn.close()</w:t>
            </w:r>
            <w:r>
              <w:br/>
            </w:r>
            <w:r>
              <w:rPr>
                <w:rFonts w:ascii="Consolas" w:hAnsi="Consolas" w:eastAsia="Consolas"/>
                <w:sz w:val="16"/>
              </w:rPr>
              <w:t xml:space="preserve"> 325:     sorted_rows = sorted(rows, key=lambda r: id_to_rank.get(r["faiss_id"], 10**9))</w:t>
            </w:r>
            <w:r>
              <w:br/>
            </w:r>
            <w:r>
              <w:rPr>
                <w:rFonts w:ascii="Consolas" w:hAnsi="Consolas" w:eastAsia="Consolas"/>
                <w:sz w:val="16"/>
              </w:rPr>
              <w:t xml:space="preserve"> 326:     results = []</w:t>
            </w:r>
            <w:r>
              <w:br/>
            </w:r>
            <w:r>
              <w:rPr>
                <w:rFonts w:ascii="Consolas" w:hAnsi="Consolas" w:eastAsia="Consolas"/>
                <w:sz w:val="16"/>
              </w:rPr>
              <w:t xml:space="preserve"> 327:     seen = set()</w:t>
            </w:r>
            <w:r>
              <w:br/>
            </w:r>
            <w:r>
              <w:rPr>
                <w:rFonts w:ascii="Consolas" w:hAnsi="Consolas" w:eastAsia="Consolas"/>
                <w:sz w:val="16"/>
              </w:rPr>
              <w:t xml:space="preserve"> 328:     for row in sorted_rows:</w:t>
            </w:r>
            <w:r>
              <w:br/>
            </w:r>
            <w:r>
              <w:rPr>
                <w:rFonts w:ascii="Consolas" w:hAnsi="Consolas" w:eastAsia="Consolas"/>
                <w:sz w:val="16"/>
              </w:rPr>
              <w:t xml:space="preserve"> 329:         job_id = row["job_id"]</w:t>
            </w:r>
            <w:r>
              <w:br/>
            </w:r>
            <w:r>
              <w:rPr>
                <w:rFonts w:ascii="Consolas" w:hAnsi="Consolas" w:eastAsia="Consolas"/>
                <w:sz w:val="16"/>
              </w:rPr>
              <w:t xml:space="preserve"> 330:         if job_id in seen:</w:t>
            </w:r>
            <w:r>
              <w:br/>
            </w:r>
            <w:r>
              <w:rPr>
                <w:rFonts w:ascii="Consolas" w:hAnsi="Consolas" w:eastAsia="Consolas"/>
                <w:sz w:val="16"/>
              </w:rPr>
              <w:t xml:space="preserve"> 331:             continue</w:t>
            </w:r>
            <w:r>
              <w:br/>
            </w:r>
            <w:r>
              <w:rPr>
                <w:rFonts w:ascii="Consolas" w:hAnsi="Consolas" w:eastAsia="Consolas"/>
                <w:sz w:val="16"/>
              </w:rPr>
              <w:t xml:space="preserve"> 332:         item = dict(row)</w:t>
            </w:r>
            <w:r>
              <w:br/>
            </w:r>
            <w:r>
              <w:rPr>
                <w:rFonts w:ascii="Consolas" w:hAnsi="Consolas" w:eastAsia="Consolas"/>
                <w:sz w:val="16"/>
              </w:rPr>
              <w:t xml:space="preserve"> 333:         item["similarity_score"] = round(score_by_id.get(row["faiss_id"], 0.0), 4)</w:t>
            </w:r>
            <w:r>
              <w:br/>
            </w:r>
            <w:r>
              <w:rPr>
                <w:rFonts w:ascii="Consolas" w:hAnsi="Consolas" w:eastAsia="Consolas"/>
                <w:sz w:val="16"/>
              </w:rPr>
              <w:t xml:space="preserve"> 334:         item["embedding_source"] = "faiss_local"</w:t>
            </w:r>
            <w:r>
              <w:br/>
            </w:r>
            <w:r>
              <w:rPr>
                <w:rFonts w:ascii="Consolas" w:hAnsi="Consolas" w:eastAsia="Consolas"/>
                <w:sz w:val="16"/>
              </w:rPr>
              <w:t xml:space="preserve"> 335:         results.append(item)</w:t>
            </w:r>
            <w:r>
              <w:br/>
            </w:r>
            <w:r>
              <w:rPr>
                <w:rFonts w:ascii="Consolas" w:hAnsi="Consolas" w:eastAsia="Consolas"/>
                <w:sz w:val="16"/>
              </w:rPr>
              <w:t xml:space="preserve"> 336:         seen.add(job_id)</w:t>
            </w:r>
            <w:r>
              <w:br/>
            </w:r>
            <w:r>
              <w:rPr>
                <w:rFonts w:ascii="Consolas" w:hAnsi="Consolas" w:eastAsia="Consolas"/>
                <w:sz w:val="16"/>
              </w:rPr>
              <w:t xml:space="preserve"> 337:         if len(results) &gt;= k:</w:t>
            </w:r>
            <w:r>
              <w:br/>
            </w:r>
            <w:r>
              <w:rPr>
                <w:rFonts w:ascii="Consolas" w:hAnsi="Consolas" w:eastAsia="Consolas"/>
                <w:sz w:val="16"/>
              </w:rPr>
              <w:t xml:space="preserve"> 338:             break</w:t>
            </w:r>
            <w:r>
              <w:br/>
            </w:r>
            <w:r>
              <w:rPr>
                <w:rFonts w:ascii="Consolas" w:hAnsi="Consolas" w:eastAsia="Consolas"/>
                <w:sz w:val="16"/>
              </w:rPr>
              <w:t xml:space="preserve"> 339:     return results</w:t>
            </w:r>
          </w:p>
        </w:tc>
      </w:tr>
    </w:tbl>
    <w:p/>
    <w:p>
      <w:pPr>
        <w:spacing w:after="120"/>
      </w:pPr>
      <w:r>
        <w:rPr>
          <w:rFonts w:ascii="Calibri" w:hAnsi="Calibri"/>
          <w:sz w:val="22"/>
        </w:rPr>
        <w:t>The user query or CV text is embedded, searched in FAISS, then mapped back to SQLite records. The response includes similarity_score and embedding_source so the frontend can show why results were returned and confirm that the local FAISS index is being used.</w:t>
      </w:r>
    </w:p>
    <w:p>
      <w:pPr>
        <w:pStyle w:val="Heading1"/>
      </w:pPr>
      <w:r>
        <w:rPr>
          <w:rFonts w:ascii="Calibri" w:hAnsi="Calibri"/>
          <w:color w:val="1F4E79"/>
        </w:rPr>
        <w:t>7. CV Match Score Implementation</w:t>
      </w:r>
    </w:p>
    <w:p>
      <w:pPr>
        <w:spacing w:after="120"/>
      </w:pPr>
      <w:r>
        <w:rPr>
          <w:rFonts w:ascii="Calibri" w:hAnsi="Calibri"/>
          <w:sz w:val="22"/>
        </w:rPr>
        <w:t>The project now calculates MatchScore for applicants. This score estimates how closely a candidate CV matches a specific job post. It first tries semantic similarity using embeddings and falls back to keyword overlap if the model is unavailable or the embedding step fails.</w:t>
      </w:r>
    </w:p>
    <w:p>
      <w:pPr>
        <w:pStyle w:val="Heading2"/>
      </w:pPr>
      <w:r>
        <w:rPr>
          <w:rFonts w:ascii="Calibri" w:hAnsi="Calibri"/>
          <w:color w:val="1F4E79"/>
        </w:rPr>
        <w:t>Candidate Query with MatchScore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422:         match_score_expr = "app.MatchScore" if sql_column_exists(cursor, APPLICATION_TABLE, "MatchScore") else "CAST(NULL AS INT)"</w:t>
            </w:r>
            <w:r>
              <w:br/>
            </w:r>
            <w:r>
              <w:rPr>
                <w:rFonts w:ascii="Consolas" w:hAnsi="Consolas" w:eastAsia="Consolas"/>
                <w:sz w:val="16"/>
              </w:rPr>
              <w:t xml:space="preserve"> 423:         cursor.execute(f"SELECT TOP (?) app.ApplicationID, applicant.ApplicantID, applicant.FirstName, applicant.LastName, applicant.Location, app.ApplicationStatus, app.AppliedDate, COALESCE(submittedResume.FilePath, activeResume.FilePath) AS ResumePath, {match_score_expr} AS MatchScore FROM {APPLICATION_TABLE} app JOIN {JOB_POSTING_TABLE} jp ON jp.JobID = app.JobPostingID JOIN {APPLICANT_TABLE} applicant ON applicant.ApplicantID = app.ApplicantID LEFT JOIN {RESUME_TABLE} submittedResume ON submittedResume.ResumeID = app.ResumeID LEFT JOIN {RESUME_TABLE} activeResume ON activeResume.ApplicantID = applicant.ApplicantID AND activeResume.IsActive = 1 WHERE jp.CompanyID = ? AND jp.JobID = ? ORDER BY app.AppliedDate DESC", limit, str(company_id), str(job_posting_id))</w:t>
            </w:r>
            <w:r>
              <w:br/>
            </w:r>
            <w:r>
              <w:rPr>
                <w:rFonts w:ascii="Consolas" w:hAnsi="Consolas" w:eastAsia="Consolas"/>
                <w:sz w:val="16"/>
              </w:rPr>
              <w:t xml:space="preserve"> 424:         rows = cursor.fetchall()</w:t>
            </w:r>
            <w:r>
              <w:br/>
            </w:r>
            <w:r>
              <w:rPr>
                <w:rFonts w:ascii="Consolas" w:hAnsi="Consolas" w:eastAsia="Consolas"/>
                <w:sz w:val="16"/>
              </w:rPr>
              <w:t xml:space="preserve"> 425:     except pyodbc.Error as exc:</w:t>
            </w:r>
            <w:r>
              <w:br/>
            </w:r>
            <w:r>
              <w:rPr>
                <w:rFonts w:ascii="Consolas" w:hAnsi="Consolas" w:eastAsia="Consolas"/>
                <w:sz w:val="16"/>
              </w:rPr>
              <w:t xml:space="preserve"> 426:         raise HTTPException(status_code=500, detail=f"Candidates query failed: {exc}") from exc</w:t>
            </w:r>
            <w:r>
              <w:br/>
            </w:r>
            <w:r>
              <w:rPr>
                <w:rFonts w:ascii="Consolas" w:hAnsi="Consolas" w:eastAsia="Consolas"/>
                <w:sz w:val="16"/>
              </w:rPr>
              <w:t xml:space="preserve"> 427:     finally:</w:t>
            </w:r>
            <w:r>
              <w:br/>
            </w:r>
            <w:r>
              <w:rPr>
                <w:rFonts w:ascii="Consolas" w:hAnsi="Consolas" w:eastAsia="Consolas"/>
                <w:sz w:val="16"/>
              </w:rPr>
              <w:t xml:space="preserve"> 428:         conn.close()</w:t>
            </w:r>
            <w:r>
              <w:br/>
            </w:r>
            <w:r>
              <w:rPr>
                <w:rFonts w:ascii="Consolas" w:hAnsi="Consolas" w:eastAsia="Consolas"/>
                <w:sz w:val="16"/>
              </w:rPr>
              <w:t xml:space="preserve"> 429:     return [{"application_id": r[0], "applicant_id": r[1], "name": f"{r[2] or ''} {r[3] or ''}".strip(), "location": r[4], "application_status": str(r[5]) if r[5] is not None else None, "applied_date": str(r[6]) if r[6] else None, "resume_path": r[7], "match_score": int(r[8]) if r[8] is not None else None} for r in rows]</w:t>
            </w:r>
          </w:p>
        </w:tc>
      </w:tr>
    </w:tbl>
    <w:p/>
    <w:p>
      <w:pPr>
        <w:spacing w:after="120"/>
      </w:pPr>
      <w:r>
        <w:rPr>
          <w:rFonts w:ascii="Calibri" w:hAnsi="Calibri"/>
          <w:sz w:val="22"/>
        </w:rPr>
        <w:t>The candidate query checks whether the Application table contains MatchScore. If the column exists, it reads the value; otherwise, it returns NULL. This keeps the API compatible with database versions that have not added the column yet.</w:t>
      </w:r>
    </w:p>
    <w:p>
      <w:pPr>
        <w:pStyle w:val="Heading2"/>
      </w:pPr>
      <w:r>
        <w:rPr>
          <w:rFonts w:ascii="Calibri" w:hAnsi="Calibri"/>
          <w:color w:val="1F4E79"/>
        </w:rPr>
        <w:t>Keyword and Embedding Match Score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432: def build_job_match_text(job: dict) -&gt; str:</w:t>
            </w:r>
            <w:r>
              <w:br/>
            </w:r>
            <w:r>
              <w:rPr>
                <w:rFonts w:ascii="Consolas" w:hAnsi="Consolas" w:eastAsia="Consolas"/>
                <w:sz w:val="16"/>
              </w:rPr>
              <w:t xml:space="preserve"> 433:     return " ".join(str(value or "") for value in [job.get("title"), job.get("description"), job.get("responsibilities"), job.get("job_type"), job.get("salary_range")]).strip()</w:t>
            </w:r>
            <w:r>
              <w:br/>
            </w:r>
            <w:r>
              <w:rPr>
                <w:rFonts w:ascii="Consolas" w:hAnsi="Consolas" w:eastAsia="Consolas"/>
                <w:sz w:val="16"/>
              </w:rPr>
              <w:t xml:space="preserve"> 434: </w:t>
            </w:r>
            <w:r>
              <w:br/>
            </w:r>
            <w:r>
              <w:rPr>
                <w:rFonts w:ascii="Consolas" w:hAnsi="Consolas" w:eastAsia="Consolas"/>
                <w:sz w:val="16"/>
              </w:rPr>
              <w:t xml:space="preserve"> 435: </w:t>
            </w:r>
            <w:r>
              <w:br/>
            </w:r>
            <w:r>
              <w:rPr>
                <w:rFonts w:ascii="Consolas" w:hAnsi="Consolas" w:eastAsia="Consolas"/>
                <w:sz w:val="16"/>
              </w:rPr>
              <w:t xml:space="preserve"> 436: def keyword_match_score(job_text: str, resume_text: str) -&gt; int:</w:t>
            </w:r>
            <w:r>
              <w:br/>
            </w:r>
            <w:r>
              <w:rPr>
                <w:rFonts w:ascii="Consolas" w:hAnsi="Consolas" w:eastAsia="Consolas"/>
                <w:sz w:val="16"/>
              </w:rPr>
              <w:t xml:space="preserve"> 437:     job_terms = {term.lower() for term in re.findall(r"[A-Za-z][A-Za-z+#.\-]{1,}|[\u0600-\u06FF]{2,}", job_text) if len(term) &gt;= 2}</w:t>
            </w:r>
            <w:r>
              <w:br/>
            </w:r>
            <w:r>
              <w:rPr>
                <w:rFonts w:ascii="Consolas" w:hAnsi="Consolas" w:eastAsia="Consolas"/>
                <w:sz w:val="16"/>
              </w:rPr>
              <w:t xml:space="preserve"> 438:     resume_terms = {term.lower() for term in re.findall(r"[A-Za-z][A-Za-z+#.\-]{1,}|[\u0600-\u06FF]{2,}", resume_text) if len(term) &gt;= 2}</w:t>
            </w:r>
            <w:r>
              <w:br/>
            </w:r>
            <w:r>
              <w:rPr>
                <w:rFonts w:ascii="Consolas" w:hAnsi="Consolas" w:eastAsia="Consolas"/>
                <w:sz w:val="16"/>
              </w:rPr>
              <w:t xml:space="preserve"> 439:     if not job_terms or not resume_terms:</w:t>
            </w:r>
            <w:r>
              <w:br/>
            </w:r>
            <w:r>
              <w:rPr>
                <w:rFonts w:ascii="Consolas" w:hAnsi="Consolas" w:eastAsia="Consolas"/>
                <w:sz w:val="16"/>
              </w:rPr>
              <w:t xml:space="preserve"> 440:         return 0</w:t>
            </w:r>
            <w:r>
              <w:br/>
            </w:r>
            <w:r>
              <w:rPr>
                <w:rFonts w:ascii="Consolas" w:hAnsi="Consolas" w:eastAsia="Consolas"/>
                <w:sz w:val="16"/>
              </w:rPr>
              <w:t xml:space="preserve"> 441:     overlap = len(job_terms &amp; resume_terms)</w:t>
            </w:r>
            <w:r>
              <w:br/>
            </w:r>
            <w:r>
              <w:rPr>
                <w:rFonts w:ascii="Consolas" w:hAnsi="Consolas" w:eastAsia="Consolas"/>
                <w:sz w:val="16"/>
              </w:rPr>
              <w:t xml:space="preserve"> 442:     coverage = overlap / len(job_terms)</w:t>
            </w:r>
            <w:r>
              <w:br/>
            </w:r>
            <w:r>
              <w:rPr>
                <w:rFonts w:ascii="Consolas" w:hAnsi="Consolas" w:eastAsia="Consolas"/>
                <w:sz w:val="16"/>
              </w:rPr>
              <w:t xml:space="preserve"> 443:     precision = overlap / len(resume_terms)</w:t>
            </w:r>
            <w:r>
              <w:br/>
            </w:r>
            <w:r>
              <w:rPr>
                <w:rFonts w:ascii="Consolas" w:hAnsi="Consolas" w:eastAsia="Consolas"/>
                <w:sz w:val="16"/>
              </w:rPr>
              <w:t xml:space="preserve"> 444:     score = (coverage * 0.8) + (precision * 0.2)</w:t>
            </w:r>
            <w:r>
              <w:br/>
            </w:r>
            <w:r>
              <w:rPr>
                <w:rFonts w:ascii="Consolas" w:hAnsi="Consolas" w:eastAsia="Consolas"/>
                <w:sz w:val="16"/>
              </w:rPr>
              <w:t xml:space="preserve"> 445:     return max(0, min(100, round(score * 100)))</w:t>
            </w:r>
            <w:r>
              <w:br/>
            </w:r>
            <w:r>
              <w:rPr>
                <w:rFonts w:ascii="Consolas" w:hAnsi="Consolas" w:eastAsia="Consolas"/>
                <w:sz w:val="16"/>
              </w:rPr>
              <w:t xml:space="preserve"> 446: </w:t>
            </w:r>
            <w:r>
              <w:br/>
            </w:r>
            <w:r>
              <w:rPr>
                <w:rFonts w:ascii="Consolas" w:hAnsi="Consolas" w:eastAsia="Consolas"/>
                <w:sz w:val="16"/>
              </w:rPr>
              <w:t xml:space="preserve"> 447: </w:t>
            </w:r>
            <w:r>
              <w:br/>
            </w:r>
            <w:r>
              <w:rPr>
                <w:rFonts w:ascii="Consolas" w:hAnsi="Consolas" w:eastAsia="Consolas"/>
                <w:sz w:val="16"/>
              </w:rPr>
              <w:t xml:space="preserve"> 448: def calculate_cv_match_score(job_text: str, resume_text: str) -&gt; int:</w:t>
            </w:r>
            <w:r>
              <w:br/>
            </w:r>
            <w:r>
              <w:rPr>
                <w:rFonts w:ascii="Consolas" w:hAnsi="Consolas" w:eastAsia="Consolas"/>
                <w:sz w:val="16"/>
              </w:rPr>
              <w:t xml:space="preserve"> 449:     job_text = (job_text or "").strip()</w:t>
            </w:r>
            <w:r>
              <w:br/>
            </w:r>
            <w:r>
              <w:rPr>
                <w:rFonts w:ascii="Consolas" w:hAnsi="Consolas" w:eastAsia="Consolas"/>
                <w:sz w:val="16"/>
              </w:rPr>
              <w:t xml:space="preserve"> 450:     resume_text = (resume_text or "").strip()</w:t>
            </w:r>
            <w:r>
              <w:br/>
            </w:r>
            <w:r>
              <w:rPr>
                <w:rFonts w:ascii="Consolas" w:hAnsi="Consolas" w:eastAsia="Consolas"/>
                <w:sz w:val="16"/>
              </w:rPr>
              <w:t xml:space="preserve"> 451:     if not job_text or not resume_text or resume_text.startswith(("Could not read resume:", "Failed to fetch resume:")):</w:t>
            </w:r>
            <w:r>
              <w:br/>
            </w:r>
            <w:r>
              <w:rPr>
                <w:rFonts w:ascii="Consolas" w:hAnsi="Consolas" w:eastAsia="Consolas"/>
                <w:sz w:val="16"/>
              </w:rPr>
              <w:t xml:space="preserve"> 452:         return 0</w:t>
            </w:r>
            <w:r>
              <w:br/>
            </w:r>
            <w:r>
              <w:rPr>
                <w:rFonts w:ascii="Consolas" w:hAnsi="Consolas" w:eastAsia="Consolas"/>
                <w:sz w:val="16"/>
              </w:rPr>
              <w:t xml:space="preserve"> 453:     if MODEL is None:</w:t>
            </w:r>
            <w:r>
              <w:br/>
            </w:r>
            <w:r>
              <w:rPr>
                <w:rFonts w:ascii="Consolas" w:hAnsi="Consolas" w:eastAsia="Consolas"/>
                <w:sz w:val="16"/>
              </w:rPr>
              <w:t xml:space="preserve"> 454:         return keyword_match_score(job_text, resume_text)</w:t>
            </w:r>
            <w:r>
              <w:br/>
            </w:r>
            <w:r>
              <w:rPr>
                <w:rFonts w:ascii="Consolas" w:hAnsi="Consolas" w:eastAsia="Consolas"/>
                <w:sz w:val="16"/>
              </w:rPr>
              <w:t xml:space="preserve"> 455:     try:</w:t>
            </w:r>
            <w:r>
              <w:br/>
            </w:r>
            <w:r>
              <w:rPr>
                <w:rFonts w:ascii="Consolas" w:hAnsi="Consolas" w:eastAsia="Consolas"/>
                <w:sz w:val="16"/>
              </w:rPr>
              <w:t xml:space="preserve"> 456:         embeddings = MODEL.encode([job_text, resume_text], convert_to_numpy=True).astype("float32")</w:t>
            </w:r>
            <w:r>
              <w:br/>
            </w:r>
            <w:r>
              <w:rPr>
                <w:rFonts w:ascii="Consolas" w:hAnsi="Consolas" w:eastAsia="Consolas"/>
                <w:sz w:val="16"/>
              </w:rPr>
              <w:t xml:space="preserve"> 457:         faiss.normalize_L2(embeddings)</w:t>
            </w:r>
            <w:r>
              <w:br/>
            </w:r>
            <w:r>
              <w:rPr>
                <w:rFonts w:ascii="Consolas" w:hAnsi="Consolas" w:eastAsia="Consolas"/>
                <w:sz w:val="16"/>
              </w:rPr>
              <w:t xml:space="preserve"> 458:         similarity = float(embeddings[0] @ embeddings[1])</w:t>
            </w:r>
            <w:r>
              <w:br/>
            </w:r>
            <w:r>
              <w:rPr>
                <w:rFonts w:ascii="Consolas" w:hAnsi="Consolas" w:eastAsia="Consolas"/>
                <w:sz w:val="16"/>
              </w:rPr>
              <w:t xml:space="preserve"> 459:         return max(0, min(100, round(similarity * 100)))</w:t>
            </w:r>
            <w:r>
              <w:br/>
            </w:r>
            <w:r>
              <w:rPr>
                <w:rFonts w:ascii="Consolas" w:hAnsi="Consolas" w:eastAsia="Consolas"/>
                <w:sz w:val="16"/>
              </w:rPr>
              <w:t xml:space="preserve"> 460:     except Exception as exc:</w:t>
            </w:r>
            <w:r>
              <w:br/>
            </w:r>
            <w:r>
              <w:rPr>
                <w:rFonts w:ascii="Consolas" w:hAnsi="Consolas" w:eastAsia="Consolas"/>
                <w:sz w:val="16"/>
              </w:rPr>
              <w:t xml:space="preserve"> 461:         logger.warning("Embedding match score failed, using keyword fallback: %s", exc)</w:t>
            </w:r>
            <w:r>
              <w:br/>
            </w:r>
            <w:r>
              <w:rPr>
                <w:rFonts w:ascii="Consolas" w:hAnsi="Consolas" w:eastAsia="Consolas"/>
                <w:sz w:val="16"/>
              </w:rPr>
              <w:t xml:space="preserve"> 462:         return keyword_match_score(job_text, resume_text)</w:t>
            </w:r>
          </w:p>
        </w:tc>
      </w:tr>
    </w:tbl>
    <w:p/>
    <w:p>
      <w:pPr>
        <w:spacing w:after="120"/>
      </w:pPr>
      <w:r>
        <w:rPr>
          <w:rFonts w:ascii="Calibri" w:hAnsi="Calibri"/>
          <w:sz w:val="22"/>
        </w:rPr>
        <w:t>The semantic score encodes both job text and resume text, normalizes both vectors, then computes similarity. The final value is converted to a 0 to 100 percentage. If semantic scoring fails, the fallback compares overlapping job and resume terms.</w:t>
      </w:r>
    </w:p>
    <w:p>
      <w:pPr>
        <w:pStyle w:val="Heading2"/>
      </w:pPr>
      <w:r>
        <w:rPr>
          <w:rFonts w:ascii="Calibri" w:hAnsi="Calibri"/>
          <w:color w:val="1F4E79"/>
        </w:rPr>
        <w:t>Candidate Enrichment and Saving</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465: def add_resume_previews_and_match_scores(job: dict, candidates: list[dict]) -&gt; list[dict]:</w:t>
            </w:r>
            <w:r>
              <w:br/>
            </w:r>
            <w:r>
              <w:rPr>
                <w:rFonts w:ascii="Consolas" w:hAnsi="Consolas" w:eastAsia="Consolas"/>
                <w:sz w:val="16"/>
              </w:rPr>
              <w:t xml:space="preserve"> 466:     job_text = build_job_match_text(job)</w:t>
            </w:r>
            <w:r>
              <w:br/>
            </w:r>
            <w:r>
              <w:rPr>
                <w:rFonts w:ascii="Consolas" w:hAnsi="Consolas" w:eastAsia="Consolas"/>
                <w:sz w:val="16"/>
              </w:rPr>
              <w:t xml:space="preserve"> 467:     def enrich_candidate(candidate: dict) -&gt; dict:</w:t>
            </w:r>
            <w:r>
              <w:br/>
            </w:r>
            <w:r>
              <w:rPr>
                <w:rFonts w:ascii="Consolas" w:hAnsi="Consolas" w:eastAsia="Consolas"/>
                <w:sz w:val="16"/>
              </w:rPr>
              <w:t xml:space="preserve"> 468:         resume_preview = ""</w:t>
            </w:r>
            <w:r>
              <w:br/>
            </w:r>
            <w:r>
              <w:rPr>
                <w:rFonts w:ascii="Consolas" w:hAnsi="Consolas" w:eastAsia="Consolas"/>
                <w:sz w:val="16"/>
              </w:rPr>
              <w:t xml:space="preserve"> 469:         path = candidate.get("resume_path")</w:t>
            </w:r>
            <w:r>
              <w:br/>
            </w:r>
            <w:r>
              <w:rPr>
                <w:rFonts w:ascii="Consolas" w:hAnsi="Consolas" w:eastAsia="Consolas"/>
                <w:sz w:val="16"/>
              </w:rPr>
              <w:t xml:space="preserve"> 470:         if path:</w:t>
            </w:r>
            <w:r>
              <w:br/>
            </w:r>
            <w:r>
              <w:rPr>
                <w:rFonts w:ascii="Consolas" w:hAnsi="Consolas" w:eastAsia="Consolas"/>
                <w:sz w:val="16"/>
              </w:rPr>
              <w:t xml:space="preserve"> 471:             try:</w:t>
            </w:r>
            <w:r>
              <w:br/>
            </w:r>
            <w:r>
              <w:rPr>
                <w:rFonts w:ascii="Consolas" w:hAnsi="Consolas" w:eastAsia="Consolas"/>
                <w:sz w:val="16"/>
              </w:rPr>
              <w:t xml:space="preserve"> 472:                 resume_preview = extract_text(load_resume_bytes(str(path)), str(path))[:2200]</w:t>
            </w:r>
            <w:r>
              <w:br/>
            </w:r>
            <w:r>
              <w:rPr>
                <w:rFonts w:ascii="Consolas" w:hAnsi="Consolas" w:eastAsia="Consolas"/>
                <w:sz w:val="16"/>
              </w:rPr>
              <w:t xml:space="preserve"> 473:             except Exception as exc:</w:t>
            </w:r>
            <w:r>
              <w:br/>
            </w:r>
            <w:r>
              <w:rPr>
                <w:rFonts w:ascii="Consolas" w:hAnsi="Consolas" w:eastAsia="Consolas"/>
                <w:sz w:val="16"/>
              </w:rPr>
              <w:t xml:space="preserve"> 474:                 resume_preview = f"Could not read resume: {exc}"</w:t>
            </w:r>
            <w:r>
              <w:br/>
            </w:r>
            <w:r>
              <w:rPr>
                <w:rFonts w:ascii="Consolas" w:hAnsi="Consolas" w:eastAsia="Consolas"/>
                <w:sz w:val="16"/>
              </w:rPr>
              <w:t xml:space="preserve"> 475:         computed_score = calculate_cv_match_score(job_text, resume_preview)</w:t>
            </w:r>
            <w:r>
              <w:br/>
            </w:r>
            <w:r>
              <w:rPr>
                <w:rFonts w:ascii="Consolas" w:hAnsi="Consolas" w:eastAsia="Consolas"/>
                <w:sz w:val="16"/>
              </w:rPr>
              <w:t xml:space="preserve"> 476:         return {**candidate, "resume_preview": resume_preview, "match_score": computed_score}</w:t>
            </w:r>
            <w:r>
              <w:br/>
            </w:r>
            <w:r>
              <w:rPr>
                <w:rFonts w:ascii="Consolas" w:hAnsi="Consolas" w:eastAsia="Consolas"/>
                <w:sz w:val="16"/>
              </w:rPr>
              <w:t xml:space="preserve"> 477:     max_workers = min(len(candidates), 10) if candidates else 1</w:t>
            </w:r>
            <w:r>
              <w:br/>
            </w:r>
            <w:r>
              <w:rPr>
                <w:rFonts w:ascii="Consolas" w:hAnsi="Consolas" w:eastAsia="Consolas"/>
                <w:sz w:val="16"/>
              </w:rPr>
              <w:t xml:space="preserve"> 478:     enriched_candidates = []</w:t>
            </w:r>
            <w:r>
              <w:br/>
            </w:r>
            <w:r>
              <w:rPr>
                <w:rFonts w:ascii="Consolas" w:hAnsi="Consolas" w:eastAsia="Consolas"/>
                <w:sz w:val="16"/>
              </w:rPr>
              <w:t xml:space="preserve"> 479:     with concurrent.futures.ThreadPoolExecutor(max_workers=max_workers) as executor:</w:t>
            </w:r>
            <w:r>
              <w:br/>
            </w:r>
            <w:r>
              <w:rPr>
                <w:rFonts w:ascii="Consolas" w:hAnsi="Consolas" w:eastAsia="Consolas"/>
                <w:sz w:val="16"/>
              </w:rPr>
              <w:t xml:space="preserve"> 480:         futures = [executor.submit(enrich_candidate, candidate) for candidate in candidates]</w:t>
            </w:r>
            <w:r>
              <w:br/>
            </w:r>
            <w:r>
              <w:rPr>
                <w:rFonts w:ascii="Consolas" w:hAnsi="Consolas" w:eastAsia="Consolas"/>
                <w:sz w:val="16"/>
              </w:rPr>
              <w:t xml:space="preserve"> 481:         concurrent.futures.wait(futures, timeout=20.0)</w:t>
            </w:r>
            <w:r>
              <w:br/>
            </w:r>
            <w:r>
              <w:rPr>
                <w:rFonts w:ascii="Consolas" w:hAnsi="Consolas" w:eastAsia="Consolas"/>
                <w:sz w:val="16"/>
              </w:rPr>
              <w:t xml:space="preserve"> 482:         for future, candidate in zip(futures, candidates):</w:t>
            </w:r>
            <w:r>
              <w:br/>
            </w:r>
            <w:r>
              <w:rPr>
                <w:rFonts w:ascii="Consolas" w:hAnsi="Consolas" w:eastAsia="Consolas"/>
                <w:sz w:val="16"/>
              </w:rPr>
              <w:t xml:space="preserve"> 483:             if future.done():</w:t>
            </w:r>
            <w:r>
              <w:br/>
            </w:r>
            <w:r>
              <w:rPr>
                <w:rFonts w:ascii="Consolas" w:hAnsi="Consolas" w:eastAsia="Consolas"/>
                <w:sz w:val="16"/>
              </w:rPr>
              <w:t xml:space="preserve"> 484:                 try:</w:t>
            </w:r>
            <w:r>
              <w:br/>
            </w:r>
            <w:r>
              <w:rPr>
                <w:rFonts w:ascii="Consolas" w:hAnsi="Consolas" w:eastAsia="Consolas"/>
                <w:sz w:val="16"/>
              </w:rPr>
              <w:t xml:space="preserve"> 485:                     enriched_candidates.append(future.result())</w:t>
            </w:r>
            <w:r>
              <w:br/>
            </w:r>
            <w:r>
              <w:rPr>
                <w:rFonts w:ascii="Consolas" w:hAnsi="Consolas" w:eastAsia="Consolas"/>
                <w:sz w:val="16"/>
              </w:rPr>
              <w:t xml:space="preserve"> 486:                 except Exception as exc:</w:t>
            </w:r>
            <w:r>
              <w:br/>
            </w:r>
            <w:r>
              <w:rPr>
                <w:rFonts w:ascii="Consolas" w:hAnsi="Consolas" w:eastAsia="Consolas"/>
                <w:sz w:val="16"/>
              </w:rPr>
              <w:t xml:space="preserve"> 487:                     enriched_candidates.append({**candidate, "resume_preview": f"Failed to fetch resume: {exc}", "match_score": 0})</w:t>
            </w:r>
            <w:r>
              <w:br/>
            </w:r>
            <w:r>
              <w:rPr>
                <w:rFonts w:ascii="Consolas" w:hAnsi="Consolas" w:eastAsia="Consolas"/>
                <w:sz w:val="16"/>
              </w:rPr>
              <w:t xml:space="preserve"> 488:             else:</w:t>
            </w:r>
            <w:r>
              <w:br/>
            </w:r>
            <w:r>
              <w:rPr>
                <w:rFonts w:ascii="Consolas" w:hAnsi="Consolas" w:eastAsia="Consolas"/>
                <w:sz w:val="16"/>
              </w:rPr>
              <w:t xml:space="preserve"> 489:                 enriched_candidates.append({**candidate, "resume_preview": "Failed to fetch resume: Request timed out", "match_score": 0})</w:t>
            </w:r>
            <w:r>
              <w:br/>
            </w:r>
            <w:r>
              <w:rPr>
                <w:rFonts w:ascii="Consolas" w:hAnsi="Consolas" w:eastAsia="Consolas"/>
                <w:sz w:val="16"/>
              </w:rPr>
              <w:t xml:space="preserve"> 490:     return sorted(enriched_candidates, key=lambda item: item.get("match_score") or 0, reverse=True)</w:t>
            </w:r>
            <w:r>
              <w:br/>
            </w:r>
            <w:r>
              <w:rPr>
                <w:rFonts w:ascii="Consolas" w:hAnsi="Consolas" w:eastAsia="Consolas"/>
                <w:sz w:val="16"/>
              </w:rPr>
              <w:t xml:space="preserve"> 491: </w:t>
            </w:r>
            <w:r>
              <w:br/>
            </w:r>
            <w:r>
              <w:rPr>
                <w:rFonts w:ascii="Consolas" w:hAnsi="Consolas" w:eastAsia="Consolas"/>
                <w:sz w:val="16"/>
              </w:rPr>
              <w:t xml:space="preserve"> 492: </w:t>
            </w:r>
            <w:r>
              <w:br/>
            </w:r>
            <w:r>
              <w:rPr>
                <w:rFonts w:ascii="Consolas" w:hAnsi="Consolas" w:eastAsia="Consolas"/>
                <w:sz w:val="16"/>
              </w:rPr>
              <w:t xml:space="preserve"> 493: def save_candidate_match_scores(candidates: list[dict]) -&gt; None:</w:t>
            </w:r>
            <w:r>
              <w:br/>
            </w:r>
            <w:r>
              <w:rPr>
                <w:rFonts w:ascii="Consolas" w:hAnsi="Consolas" w:eastAsia="Consolas"/>
                <w:sz w:val="16"/>
              </w:rPr>
              <w:t xml:space="preserve"> 494:     if not candidates:</w:t>
            </w:r>
            <w:r>
              <w:br/>
            </w:r>
            <w:r>
              <w:rPr>
                <w:rFonts w:ascii="Consolas" w:hAnsi="Consolas" w:eastAsia="Consolas"/>
                <w:sz w:val="16"/>
              </w:rPr>
              <w:t xml:space="preserve"> 495:         return</w:t>
            </w:r>
            <w:r>
              <w:br/>
            </w:r>
            <w:r>
              <w:rPr>
                <w:rFonts w:ascii="Consolas" w:hAnsi="Consolas" w:eastAsia="Consolas"/>
                <w:sz w:val="16"/>
              </w:rPr>
              <w:t xml:space="preserve"> 496:     conn = get_app_db()</w:t>
            </w:r>
            <w:r>
              <w:br/>
            </w:r>
            <w:r>
              <w:rPr>
                <w:rFonts w:ascii="Consolas" w:hAnsi="Consolas" w:eastAsia="Consolas"/>
                <w:sz w:val="16"/>
              </w:rPr>
              <w:t xml:space="preserve"> 497:     try:</w:t>
            </w:r>
            <w:r>
              <w:br/>
            </w:r>
            <w:r>
              <w:rPr>
                <w:rFonts w:ascii="Consolas" w:hAnsi="Consolas" w:eastAsia="Consolas"/>
                <w:sz w:val="16"/>
              </w:rPr>
              <w:t xml:space="preserve"> 498:         cursor = conn.cursor()</w:t>
            </w:r>
            <w:r>
              <w:br/>
            </w:r>
            <w:r>
              <w:rPr>
                <w:rFonts w:ascii="Consolas" w:hAnsi="Consolas" w:eastAsia="Consolas"/>
                <w:sz w:val="16"/>
              </w:rPr>
              <w:t xml:space="preserve"> 499:         if not sql_column_exists(cursor, APPLICATION_TABLE, "MatchScore"):</w:t>
            </w:r>
            <w:r>
              <w:br/>
            </w:r>
            <w:r>
              <w:rPr>
                <w:rFonts w:ascii="Consolas" w:hAnsi="Consolas" w:eastAsia="Consolas"/>
                <w:sz w:val="16"/>
              </w:rPr>
              <w:t xml:space="preserve"> 500:             return</w:t>
            </w:r>
            <w:r>
              <w:br/>
            </w:r>
            <w:r>
              <w:rPr>
                <w:rFonts w:ascii="Consolas" w:hAnsi="Consolas" w:eastAsia="Consolas"/>
                <w:sz w:val="16"/>
              </w:rPr>
              <w:t xml:space="preserve"> 501:         for candidate in candidates:</w:t>
            </w:r>
            <w:r>
              <w:br/>
            </w:r>
            <w:r>
              <w:rPr>
                <w:rFonts w:ascii="Consolas" w:hAnsi="Consolas" w:eastAsia="Consolas"/>
                <w:sz w:val="16"/>
              </w:rPr>
              <w:t xml:space="preserve"> 502:             cursor.execute(f"UPDATE {APPLICATION_TABLE} SET MatchScore = ? WHERE ApplicationID = ?", int(candidate.get("match_score") or 0), candidate.get("application_id"))</w:t>
            </w:r>
            <w:r>
              <w:br/>
            </w:r>
            <w:r>
              <w:rPr>
                <w:rFonts w:ascii="Consolas" w:hAnsi="Consolas" w:eastAsia="Consolas"/>
                <w:sz w:val="16"/>
              </w:rPr>
              <w:t xml:space="preserve"> 503:         conn.commit()</w:t>
            </w:r>
            <w:r>
              <w:br/>
            </w:r>
            <w:r>
              <w:rPr>
                <w:rFonts w:ascii="Consolas" w:hAnsi="Consolas" w:eastAsia="Consolas"/>
                <w:sz w:val="16"/>
              </w:rPr>
              <w:t xml:space="preserve"> 504:     except pyodbc.Error as exc:</w:t>
            </w:r>
            <w:r>
              <w:br/>
            </w:r>
            <w:r>
              <w:rPr>
                <w:rFonts w:ascii="Consolas" w:hAnsi="Consolas" w:eastAsia="Consolas"/>
                <w:sz w:val="16"/>
              </w:rPr>
              <w:t xml:space="preserve"> 505:         logger.warning("Failed to save candidate MatchScore values: %s", exc)</w:t>
            </w:r>
          </w:p>
        </w:tc>
      </w:tr>
    </w:tbl>
    <w:p/>
    <w:p>
      <w:pPr>
        <w:spacing w:after="120"/>
      </w:pPr>
      <w:r>
        <w:rPr>
          <w:rFonts w:ascii="Calibri" w:hAnsi="Calibri"/>
          <w:sz w:val="22"/>
        </w:rPr>
        <w:t>Candidate resumes are loaded and converted to text, then each candidate receives a computed MatchScore. The candidates are sorted from highest score to lowest, and the result is saved back into SQL Server when the MatchScore column exists.</w:t>
      </w:r>
    </w:p>
    <w:p>
      <w:pPr>
        <w:pStyle w:val="Heading1"/>
      </w:pPr>
      <w:r>
        <w:rPr>
          <w:rFonts w:ascii="Calibri" w:hAnsi="Calibri"/>
          <w:color w:val="1F4E79"/>
        </w:rPr>
        <w:t>8. Docker Deployment and Artifact Download</w:t>
      </w:r>
    </w:p>
    <w:p>
      <w:pPr>
        <w:spacing w:after="120"/>
      </w:pPr>
      <w:r>
        <w:rPr>
          <w:rFonts w:ascii="Calibri" w:hAnsi="Calibri"/>
          <w:sz w:val="22"/>
        </w:rPr>
        <w:t>Large artifacts are not committed to GitHub. The Docker container expects jobs.db and jobs.index in /app/artifacts. If they are missing, entrypoint.py downloads them from Hugging Face using HF_REPO_ID, HF_REPO_TYPE, HF_TOKEN, and file-name environment variables.</w:t>
      </w:r>
    </w:p>
    <w:p>
      <w:pPr>
        <w:pStyle w:val="Heading2"/>
      </w:pPr>
      <w:r>
        <w:rPr>
          <w:rFonts w:ascii="Calibri" w:hAnsi="Calibri"/>
          <w:color w:val="1F4E79"/>
        </w:rPr>
        <w:t>Artifact Download Logic</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37: def download_from_hf(filename: str, target_path: str, label: str) -&gt; str:</w:t>
            </w:r>
            <w:r>
              <w:br/>
            </w:r>
            <w:r>
              <w:rPr>
                <w:rFonts w:ascii="Consolas" w:hAnsi="Consolas" w:eastAsia="Consolas"/>
                <w:sz w:val="16"/>
              </w:rPr>
              <w:t xml:space="preserve">  38:     artifact_dir = Path(HF_ARTIFACT_DIR)</w:t>
            </w:r>
            <w:r>
              <w:br/>
            </w:r>
            <w:r>
              <w:rPr>
                <w:rFonts w:ascii="Consolas" w:hAnsi="Consolas" w:eastAsia="Consolas"/>
                <w:sz w:val="16"/>
              </w:rPr>
              <w:t xml:space="preserve">  39:     artifact_dir.mkdir(parents=True, exist_ok=True)</w:t>
            </w:r>
            <w:r>
              <w:br/>
            </w:r>
            <w:r>
              <w:rPr>
                <w:rFonts w:ascii="Consolas" w:hAnsi="Consolas" w:eastAsia="Consolas"/>
                <w:sz w:val="16"/>
              </w:rPr>
              <w:t xml:space="preserve">  40: </w:t>
            </w:r>
            <w:r>
              <w:br/>
            </w:r>
            <w:r>
              <w:rPr>
                <w:rFonts w:ascii="Consolas" w:hAnsi="Consolas" w:eastAsia="Consolas"/>
                <w:sz w:val="16"/>
              </w:rPr>
              <w:t xml:space="preserve">  41:     print(f"{label} missing. Downloading '{filename}' from Hugging Face repo '{HF_REPO_ID}'...", flush=True)</w:t>
            </w:r>
            <w:r>
              <w:br/>
            </w:r>
            <w:r>
              <w:rPr>
                <w:rFonts w:ascii="Consolas" w:hAnsi="Consolas" w:eastAsia="Consolas"/>
                <w:sz w:val="16"/>
              </w:rPr>
              <w:t xml:space="preserve">  42:     try:</w:t>
            </w:r>
            <w:r>
              <w:br/>
            </w:r>
            <w:r>
              <w:rPr>
                <w:rFonts w:ascii="Consolas" w:hAnsi="Consolas" w:eastAsia="Consolas"/>
                <w:sz w:val="16"/>
              </w:rPr>
              <w:t xml:space="preserve">  43:         downloaded_path = hf_hub_download(</w:t>
            </w:r>
            <w:r>
              <w:br/>
            </w:r>
            <w:r>
              <w:rPr>
                <w:rFonts w:ascii="Consolas" w:hAnsi="Consolas" w:eastAsia="Consolas"/>
                <w:sz w:val="16"/>
              </w:rPr>
              <w:t xml:space="preserve">  44:             repo_id=HF_REPO_ID,</w:t>
            </w:r>
            <w:r>
              <w:br/>
            </w:r>
            <w:r>
              <w:rPr>
                <w:rFonts w:ascii="Consolas" w:hAnsi="Consolas" w:eastAsia="Consolas"/>
                <w:sz w:val="16"/>
              </w:rPr>
              <w:t xml:space="preserve">  45:             filename=filename,</w:t>
            </w:r>
            <w:r>
              <w:br/>
            </w:r>
            <w:r>
              <w:rPr>
                <w:rFonts w:ascii="Consolas" w:hAnsi="Consolas" w:eastAsia="Consolas"/>
                <w:sz w:val="16"/>
              </w:rPr>
              <w:t xml:space="preserve">  46:             repo_type=HF_REPO_TYPE,</w:t>
            </w:r>
            <w:r>
              <w:br/>
            </w:r>
            <w:r>
              <w:rPr>
                <w:rFonts w:ascii="Consolas" w:hAnsi="Consolas" w:eastAsia="Consolas"/>
                <w:sz w:val="16"/>
              </w:rPr>
              <w:t xml:space="preserve">  47:             token=HF_TOKEN or None,</w:t>
            </w:r>
            <w:r>
              <w:br/>
            </w:r>
            <w:r>
              <w:rPr>
                <w:rFonts w:ascii="Consolas" w:hAnsi="Consolas" w:eastAsia="Consolas"/>
                <w:sz w:val="16"/>
              </w:rPr>
              <w:t xml:space="preserve">  48:             local_dir=str(artifact_dir),</w:t>
            </w:r>
            <w:r>
              <w:br/>
            </w:r>
            <w:r>
              <w:rPr>
                <w:rFonts w:ascii="Consolas" w:hAnsi="Consolas" w:eastAsia="Consolas"/>
                <w:sz w:val="16"/>
              </w:rPr>
              <w:t xml:space="preserve">  49:         )</w:t>
            </w:r>
            <w:r>
              <w:br/>
            </w:r>
            <w:r>
              <w:rPr>
                <w:rFonts w:ascii="Consolas" w:hAnsi="Consolas" w:eastAsia="Consolas"/>
                <w:sz w:val="16"/>
              </w:rPr>
              <w:t xml:space="preserve">  50:     except Exception as exc:</w:t>
            </w:r>
            <w:r>
              <w:br/>
            </w:r>
            <w:r>
              <w:rPr>
                <w:rFonts w:ascii="Consolas" w:hAnsi="Consolas" w:eastAsia="Consolas"/>
                <w:sz w:val="16"/>
              </w:rPr>
              <w:t xml:space="preserve">  51:         fail(f"CRITICAL ERROR: Failed to download {label} from Hugging Face: {exc}")</w:t>
            </w:r>
            <w:r>
              <w:br/>
            </w:r>
            <w:r>
              <w:rPr>
                <w:rFonts w:ascii="Consolas" w:hAnsi="Consolas" w:eastAsia="Consolas"/>
                <w:sz w:val="16"/>
              </w:rPr>
              <w:t xml:space="preserve">  52: </w:t>
            </w:r>
            <w:r>
              <w:br/>
            </w:r>
            <w:r>
              <w:rPr>
                <w:rFonts w:ascii="Consolas" w:hAnsi="Consolas" w:eastAsia="Consolas"/>
                <w:sz w:val="16"/>
              </w:rPr>
              <w:t xml:space="preserve">  53:     downloaded_path = str(Path(downloaded_path).resolve())</w:t>
            </w:r>
            <w:r>
              <w:br/>
            </w:r>
            <w:r>
              <w:rPr>
                <w:rFonts w:ascii="Consolas" w:hAnsi="Consolas" w:eastAsia="Consolas"/>
                <w:sz w:val="16"/>
              </w:rPr>
              <w:t xml:space="preserve">  54:     target = Path(target_path)</w:t>
            </w:r>
            <w:r>
              <w:br/>
            </w:r>
            <w:r>
              <w:rPr>
                <w:rFonts w:ascii="Consolas" w:hAnsi="Consolas" w:eastAsia="Consolas"/>
                <w:sz w:val="16"/>
              </w:rPr>
              <w:t xml:space="preserve">  55:     target.parent.mkdir(parents=True, exist_ok=True)</w:t>
            </w:r>
            <w:r>
              <w:br/>
            </w:r>
            <w:r>
              <w:rPr>
                <w:rFonts w:ascii="Consolas" w:hAnsi="Consolas" w:eastAsia="Consolas"/>
                <w:sz w:val="16"/>
              </w:rPr>
              <w:t xml:space="preserve">  56: </w:t>
            </w:r>
            <w:r>
              <w:br/>
            </w:r>
            <w:r>
              <w:rPr>
                <w:rFonts w:ascii="Consolas" w:hAnsi="Consolas" w:eastAsia="Consolas"/>
                <w:sz w:val="16"/>
              </w:rPr>
              <w:t xml:space="preserve">  57:     if str(target.parent.resolve()) != str(artifact_dir.resolve()) and not target.exists():</w:t>
            </w:r>
            <w:r>
              <w:br/>
            </w:r>
            <w:r>
              <w:rPr>
                <w:rFonts w:ascii="Consolas" w:hAnsi="Consolas" w:eastAsia="Consolas"/>
                <w:sz w:val="16"/>
              </w:rPr>
              <w:t xml:space="preserve">  58:         shutil.copyfile(downloaded_path, target)</w:t>
            </w:r>
            <w:r>
              <w:br/>
            </w:r>
            <w:r>
              <w:rPr>
                <w:rFonts w:ascii="Consolas" w:hAnsi="Consolas" w:eastAsia="Consolas"/>
                <w:sz w:val="16"/>
              </w:rPr>
              <w:t xml:space="preserve">  59:         return str(target.resolve())</w:t>
            </w:r>
            <w:r>
              <w:br/>
            </w:r>
            <w:r>
              <w:rPr>
                <w:rFonts w:ascii="Consolas" w:hAnsi="Consolas" w:eastAsia="Consolas"/>
                <w:sz w:val="16"/>
              </w:rPr>
              <w:t xml:space="preserve">  60: </w:t>
            </w:r>
            <w:r>
              <w:br/>
            </w:r>
            <w:r>
              <w:rPr>
                <w:rFonts w:ascii="Consolas" w:hAnsi="Consolas" w:eastAsia="Consolas"/>
                <w:sz w:val="16"/>
              </w:rPr>
              <w:t xml:space="preserve">  61:     return downloaded_path</w:t>
            </w:r>
          </w:p>
        </w:tc>
      </w:tr>
    </w:tbl>
    <w:p/>
    <w:p>
      <w:pPr>
        <w:spacing w:after="120"/>
      </w:pPr>
      <w:r>
        <w:rPr>
          <w:rFonts w:ascii="Calibri" w:hAnsi="Calibri"/>
          <w:sz w:val="22"/>
        </w:rPr>
        <w:t>This function downloads a single artifact from Hugging Face into the configured artifact directory. It supports private repositories through HF_TOKEN and makes sure the downloaded file path is available to the application.</w:t>
      </w:r>
    </w:p>
    <w:p>
      <w:pPr>
        <w:pStyle w:val="Heading2"/>
      </w:pPr>
      <w:r>
        <w:rPr>
          <w:rFonts w:ascii="Calibri" w:hAnsi="Calibri"/>
          <w:color w:val="1F4E79"/>
        </w:rPr>
        <w:t>Startup Validation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79: def ensure_artifact(path: str, label: str, hf_filename: str, direct_url: str) -&gt; str:</w:t>
            </w:r>
            <w:r>
              <w:br/>
            </w:r>
            <w:r>
              <w:rPr>
                <w:rFonts w:ascii="Consolas" w:hAnsi="Consolas" w:eastAsia="Consolas"/>
                <w:sz w:val="16"/>
              </w:rPr>
              <w:t xml:space="preserve">  80:     validate_file_path(path, label)</w:t>
            </w:r>
            <w:r>
              <w:br/>
            </w:r>
            <w:r>
              <w:rPr>
                <w:rFonts w:ascii="Consolas" w:hAnsi="Consolas" w:eastAsia="Consolas"/>
                <w:sz w:val="16"/>
              </w:rPr>
              <w:t xml:space="preserve">  81:     if os.path.isfile(path):</w:t>
            </w:r>
            <w:r>
              <w:br/>
            </w:r>
            <w:r>
              <w:rPr>
                <w:rFonts w:ascii="Consolas" w:hAnsi="Consolas" w:eastAsia="Consolas"/>
                <w:sz w:val="16"/>
              </w:rPr>
              <w:t xml:space="preserve">  82:         return path</w:t>
            </w:r>
            <w:r>
              <w:br/>
            </w:r>
            <w:r>
              <w:rPr>
                <w:rFonts w:ascii="Consolas" w:hAnsi="Consolas" w:eastAsia="Consolas"/>
                <w:sz w:val="16"/>
              </w:rPr>
              <w:t xml:space="preserve">  83: </w:t>
            </w:r>
            <w:r>
              <w:br/>
            </w:r>
            <w:r>
              <w:rPr>
                <w:rFonts w:ascii="Consolas" w:hAnsi="Consolas" w:eastAsia="Consolas"/>
                <w:sz w:val="16"/>
              </w:rPr>
              <w:t xml:space="preserve">  84:     if HF_REPO_ID:</w:t>
            </w:r>
            <w:r>
              <w:br/>
            </w:r>
            <w:r>
              <w:rPr>
                <w:rFonts w:ascii="Consolas" w:hAnsi="Consolas" w:eastAsia="Consolas"/>
                <w:sz w:val="16"/>
              </w:rPr>
              <w:t xml:space="preserve">  85:         return download_from_hf(hf_filename, path, label)</w:t>
            </w:r>
            <w:r>
              <w:br/>
            </w:r>
            <w:r>
              <w:rPr>
                <w:rFonts w:ascii="Consolas" w:hAnsi="Consolas" w:eastAsia="Consolas"/>
                <w:sz w:val="16"/>
              </w:rPr>
              <w:t xml:space="preserve">  86: </w:t>
            </w:r>
            <w:r>
              <w:br/>
            </w:r>
            <w:r>
              <w:rPr>
                <w:rFonts w:ascii="Consolas" w:hAnsi="Consolas" w:eastAsia="Consolas"/>
                <w:sz w:val="16"/>
              </w:rPr>
              <w:t xml:space="preserve">  87:     if direct_url:</w:t>
            </w:r>
            <w:r>
              <w:br/>
            </w:r>
            <w:r>
              <w:rPr>
                <w:rFonts w:ascii="Consolas" w:hAnsi="Consolas" w:eastAsia="Consolas"/>
                <w:sz w:val="16"/>
              </w:rPr>
              <w:t xml:space="preserve">  88:         return download_from_url(direct_url, path, label)</w:t>
            </w:r>
            <w:r>
              <w:br/>
            </w:r>
            <w:r>
              <w:rPr>
                <w:rFonts w:ascii="Consolas" w:hAnsi="Consolas" w:eastAsia="Consolas"/>
                <w:sz w:val="16"/>
              </w:rPr>
              <w:t xml:space="preserve">  89: </w:t>
            </w:r>
            <w:r>
              <w:br/>
            </w:r>
            <w:r>
              <w:rPr>
                <w:rFonts w:ascii="Consolas" w:hAnsi="Consolas" w:eastAsia="Consolas"/>
                <w:sz w:val="16"/>
              </w:rPr>
              <w:t xml:space="preserve">  90:     fail(</w:t>
            </w:r>
            <w:r>
              <w:br/>
            </w:r>
            <w:r>
              <w:rPr>
                <w:rFonts w:ascii="Consolas" w:hAnsi="Consolas" w:eastAsia="Consolas"/>
                <w:sz w:val="16"/>
              </w:rPr>
              <w:t xml:space="preserve">  91:         f"CRITICAL ERROR: {label} is missing at '{path}' and no artifact source is configured.\n\n"</w:t>
            </w:r>
            <w:r>
              <w:br/>
            </w:r>
            <w:r>
              <w:rPr>
                <w:rFonts w:ascii="Consolas" w:hAnsi="Consolas" w:eastAsia="Consolas"/>
                <w:sz w:val="16"/>
              </w:rPr>
              <w:t xml:space="preserve">  92:         "Set HF_REPO_ID and HF_TOKEN in .env for Hugging Face download, or set direct URLs:\n"</w:t>
            </w:r>
            <w:r>
              <w:br/>
            </w:r>
            <w:r>
              <w:rPr>
                <w:rFonts w:ascii="Consolas" w:hAnsi="Consolas" w:eastAsia="Consolas"/>
                <w:sz w:val="16"/>
              </w:rPr>
              <w:t xml:space="preserve">  93:         "  ARTIFACTS_URL_DB=https://...\n"</w:t>
            </w:r>
            <w:r>
              <w:br/>
            </w:r>
            <w:r>
              <w:rPr>
                <w:rFonts w:ascii="Consolas" w:hAnsi="Consolas" w:eastAsia="Consolas"/>
                <w:sz w:val="16"/>
              </w:rPr>
              <w:t xml:space="preserve">  94:         "  ARTIFACTS_URL_INDEX=https://...\n\n"</w:t>
            </w:r>
            <w:r>
              <w:br/>
            </w:r>
            <w:r>
              <w:rPr>
                <w:rFonts w:ascii="Consolas" w:hAnsi="Consolas" w:eastAsia="Consolas"/>
                <w:sz w:val="16"/>
              </w:rPr>
              <w:t xml:space="preserve">  95:         "See ARTIFACTS_SETUP.md for full instructions."</w:t>
            </w:r>
            <w:r>
              <w:br/>
            </w:r>
            <w:r>
              <w:rPr>
                <w:rFonts w:ascii="Consolas" w:hAnsi="Consolas" w:eastAsia="Consolas"/>
                <w:sz w:val="16"/>
              </w:rPr>
              <w:t xml:space="preserve">  96:     )</w:t>
            </w:r>
            <w:r>
              <w:br/>
            </w:r>
            <w:r>
              <w:rPr>
                <w:rFonts w:ascii="Consolas" w:hAnsi="Consolas" w:eastAsia="Consolas"/>
                <w:sz w:val="16"/>
              </w:rPr>
              <w:t xml:space="preserve">  97: </w:t>
            </w:r>
            <w:r>
              <w:br/>
            </w:r>
            <w:r>
              <w:rPr>
                <w:rFonts w:ascii="Consolas" w:hAnsi="Consolas" w:eastAsia="Consolas"/>
                <w:sz w:val="16"/>
              </w:rPr>
              <w:t xml:space="preserve">  98: </w:t>
            </w:r>
            <w:r>
              <w:br/>
            </w:r>
            <w:r>
              <w:rPr>
                <w:rFonts w:ascii="Consolas" w:hAnsi="Consolas" w:eastAsia="Consolas"/>
                <w:sz w:val="16"/>
              </w:rPr>
              <w:t xml:space="preserve">  99: DB_PATH = ensure_artifact(DB_PATH, "SQLite database", HF_DB_FILENAME, ARTIFACTS_URL_DB)</w:t>
            </w:r>
            <w:r>
              <w:br/>
            </w:r>
            <w:r>
              <w:rPr>
                <w:rFonts w:ascii="Consolas" w:hAnsi="Consolas" w:eastAsia="Consolas"/>
                <w:sz w:val="16"/>
              </w:rPr>
              <w:t xml:space="preserve"> 100: INDEX_PATH = ensure_artifact(INDEX_PATH, "FAISS index", HF_INDEX_FILENAME, ARTIFACTS_URL_INDEX)</w:t>
            </w:r>
            <w:r>
              <w:br/>
            </w:r>
            <w:r>
              <w:rPr>
                <w:rFonts w:ascii="Consolas" w:hAnsi="Consolas" w:eastAsia="Consolas"/>
                <w:sz w:val="16"/>
              </w:rPr>
              <w:t xml:space="preserve"> 101: os.environ["DB_PATH"] = DB_PATH</w:t>
            </w:r>
            <w:r>
              <w:br/>
            </w:r>
            <w:r>
              <w:rPr>
                <w:rFonts w:ascii="Consolas" w:hAnsi="Consolas" w:eastAsia="Consolas"/>
                <w:sz w:val="16"/>
              </w:rPr>
              <w:t xml:space="preserve"> 102: os.environ["INDEX_PATH"] = INDEX_PATH</w:t>
            </w:r>
            <w:r>
              <w:br/>
            </w:r>
            <w:r>
              <w:rPr>
                <w:rFonts w:ascii="Consolas" w:hAnsi="Consolas" w:eastAsia="Consolas"/>
                <w:sz w:val="16"/>
              </w:rPr>
              <w:t xml:space="preserve"> 103: </w:t>
            </w:r>
            <w:r>
              <w:br/>
            </w:r>
            <w:r>
              <w:rPr>
                <w:rFonts w:ascii="Consolas" w:hAnsi="Consolas" w:eastAsia="Consolas"/>
                <w:sz w:val="16"/>
              </w:rPr>
              <w:t xml:space="preserve"> 104: print("Starting FastAPI via Uvicorn...", flush=True)</w:t>
            </w:r>
            <w:r>
              <w:br/>
            </w:r>
            <w:r>
              <w:rPr>
                <w:rFonts w:ascii="Consolas" w:hAnsi="Consolas" w:eastAsia="Consolas"/>
                <w:sz w:val="16"/>
              </w:rPr>
              <w:t xml:space="preserve"> 105: subprocess.run(</w:t>
            </w:r>
            <w:r>
              <w:br/>
            </w:r>
            <w:r>
              <w:rPr>
                <w:rFonts w:ascii="Consolas" w:hAnsi="Consolas" w:eastAsia="Consolas"/>
                <w:sz w:val="16"/>
              </w:rPr>
              <w:t xml:space="preserve"> 106:     ["uvicorn", "main:app", "--host", "0.0.0.0", "--port", "8000"],</w:t>
            </w:r>
            <w:r>
              <w:br/>
            </w:r>
            <w:r>
              <w:rPr>
                <w:rFonts w:ascii="Consolas" w:hAnsi="Consolas" w:eastAsia="Consolas"/>
                <w:sz w:val="16"/>
              </w:rPr>
              <w:t xml:space="preserve"> 107:     check=True,</w:t>
            </w:r>
            <w:r>
              <w:br/>
            </w:r>
            <w:r>
              <w:rPr>
                <w:rFonts w:ascii="Consolas" w:hAnsi="Consolas" w:eastAsia="Consolas"/>
                <w:sz w:val="16"/>
              </w:rPr>
              <w:t xml:space="preserve"> 108: )</w:t>
            </w:r>
          </w:p>
        </w:tc>
      </w:tr>
    </w:tbl>
    <w:p/>
    <w:p>
      <w:pPr>
        <w:spacing w:after="120"/>
      </w:pPr>
      <w:r>
        <w:rPr>
          <w:rFonts w:ascii="Calibri" w:hAnsi="Calibri"/>
          <w:sz w:val="22"/>
        </w:rPr>
        <w:t>Before starting Uvicorn, the entrypoint validates that the database and index files exist. If they do not exist, it downloads them. After that it updates DB_PATH and INDEX_PATH so main.py loads the correct files.</w:t>
      </w:r>
    </w:p>
    <w:p>
      <w:pPr>
        <w:pStyle w:val="Heading2"/>
      </w:pPr>
      <w:r>
        <w:rPr>
          <w:rFonts w:ascii="Calibri" w:hAnsi="Calibri"/>
          <w:color w:val="1F4E79"/>
        </w:rPr>
        <w:t>Dockerfile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FROM python:3.11-slim</w:t>
            </w:r>
            <w:r>
              <w:br/>
            </w:r>
            <w:r>
              <w:rPr>
                <w:rFonts w:ascii="Consolas" w:hAnsi="Consolas" w:eastAsia="Consolas"/>
                <w:sz w:val="16"/>
              </w:rPr>
            </w:r>
            <w:r>
              <w:br/>
            </w:r>
            <w:r>
              <w:rPr>
                <w:rFonts w:ascii="Consolas" w:hAnsi="Consolas" w:eastAsia="Consolas"/>
                <w:sz w:val="16"/>
              </w:rPr>
              <w:t>WORKDIR /app</w:t>
            </w:r>
            <w:r>
              <w:br/>
            </w:r>
            <w:r>
              <w:rPr>
                <w:rFonts w:ascii="Consolas" w:hAnsi="Consolas" w:eastAsia="Consolas"/>
                <w:sz w:val="16"/>
              </w:rPr>
            </w:r>
            <w:r>
              <w:br/>
            </w:r>
            <w:r>
              <w:rPr>
                <w:rFonts w:ascii="Consolas" w:hAnsi="Consolas" w:eastAsia="Consolas"/>
                <w:sz w:val="16"/>
              </w:rPr>
              <w:t>ENV PYTHONDONTWRITEBYTECODE=1 \</w:t>
            </w:r>
            <w:r>
              <w:br/>
            </w:r>
            <w:r>
              <w:rPr>
                <w:rFonts w:ascii="Consolas" w:hAnsi="Consolas" w:eastAsia="Consolas"/>
                <w:sz w:val="16"/>
              </w:rPr>
              <w:t xml:space="preserve">    PYTHONUNBUFFERED=1 \</w:t>
            </w:r>
            <w:r>
              <w:br/>
            </w:r>
            <w:r>
              <w:rPr>
                <w:rFonts w:ascii="Consolas" w:hAnsi="Consolas" w:eastAsia="Consolas"/>
                <w:sz w:val="16"/>
              </w:rPr>
              <w:t xml:space="preserve">    PYTHONPATH=/app \</w:t>
            </w:r>
            <w:r>
              <w:br/>
            </w:r>
            <w:r>
              <w:rPr>
                <w:rFonts w:ascii="Consolas" w:hAnsi="Consolas" w:eastAsia="Consolas"/>
                <w:sz w:val="16"/>
              </w:rPr>
              <w:t xml:space="preserve">    CUDA_VISIBLE_DEVICES="" \</w:t>
            </w:r>
            <w:r>
              <w:br/>
            </w:r>
            <w:r>
              <w:rPr>
                <w:rFonts w:ascii="Consolas" w:hAnsi="Consolas" w:eastAsia="Consolas"/>
                <w:sz w:val="16"/>
              </w:rPr>
              <w:t xml:space="preserve">    HF_ARTIFACT_DIR=/app/artifacts \</w:t>
            </w:r>
            <w:r>
              <w:br/>
            </w:r>
            <w:r>
              <w:rPr>
                <w:rFonts w:ascii="Consolas" w:hAnsi="Consolas" w:eastAsia="Consolas"/>
                <w:sz w:val="16"/>
              </w:rPr>
              <w:t xml:space="preserve">    DB_PATH=/app/artifacts/jobs.db \</w:t>
            </w:r>
            <w:r>
              <w:br/>
            </w:r>
            <w:r>
              <w:rPr>
                <w:rFonts w:ascii="Consolas" w:hAnsi="Consolas" w:eastAsia="Consolas"/>
                <w:sz w:val="16"/>
              </w:rPr>
              <w:t xml:space="preserve">    INDEX_PATH=/app/artifacts/jobs.index</w:t>
            </w:r>
            <w:r>
              <w:br/>
            </w:r>
            <w:r>
              <w:rPr>
                <w:rFonts w:ascii="Consolas" w:hAnsi="Consolas" w:eastAsia="Consolas"/>
                <w:sz w:val="16"/>
              </w:rPr>
            </w:r>
            <w:r>
              <w:br/>
            </w:r>
            <w:r>
              <w:rPr>
                <w:rFonts w:ascii="Consolas" w:hAnsi="Consolas" w:eastAsia="Consolas"/>
                <w:sz w:val="16"/>
              </w:rPr>
              <w:t>RUN apt-get update &amp;&amp; apt-get install -y --no-install-recommends \</w:t>
            </w:r>
            <w:r>
              <w:br/>
            </w:r>
            <w:r>
              <w:rPr>
                <w:rFonts w:ascii="Consolas" w:hAnsi="Consolas" w:eastAsia="Consolas"/>
                <w:sz w:val="16"/>
              </w:rPr>
              <w:t xml:space="preserve">    build-essential \</w:t>
            </w:r>
            <w:r>
              <w:br/>
            </w:r>
            <w:r>
              <w:rPr>
                <w:rFonts w:ascii="Consolas" w:hAnsi="Consolas" w:eastAsia="Consolas"/>
                <w:sz w:val="16"/>
              </w:rPr>
              <w:t xml:space="preserve">    curl \</w:t>
            </w:r>
            <w:r>
              <w:br/>
            </w:r>
            <w:r>
              <w:rPr>
                <w:rFonts w:ascii="Consolas" w:hAnsi="Consolas" w:eastAsia="Consolas"/>
                <w:sz w:val="16"/>
              </w:rPr>
              <w:t xml:space="preserve">    gcc \</w:t>
            </w:r>
            <w:r>
              <w:br/>
            </w:r>
            <w:r>
              <w:rPr>
                <w:rFonts w:ascii="Consolas" w:hAnsi="Consolas" w:eastAsia="Consolas"/>
                <w:sz w:val="16"/>
              </w:rPr>
              <w:t xml:space="preserve">    g++ \</w:t>
            </w:r>
            <w:r>
              <w:br/>
            </w:r>
            <w:r>
              <w:rPr>
                <w:rFonts w:ascii="Consolas" w:hAnsi="Consolas" w:eastAsia="Consolas"/>
                <w:sz w:val="16"/>
              </w:rPr>
              <w:t xml:space="preserve">    gnupg \</w:t>
            </w:r>
            <w:r>
              <w:br/>
            </w:r>
            <w:r>
              <w:rPr>
                <w:rFonts w:ascii="Consolas" w:hAnsi="Consolas" w:eastAsia="Consolas"/>
                <w:sz w:val="16"/>
              </w:rPr>
              <w:t xml:space="preserve">    unixodbc \</w:t>
            </w:r>
            <w:r>
              <w:br/>
            </w:r>
            <w:r>
              <w:rPr>
                <w:rFonts w:ascii="Consolas" w:hAnsi="Consolas" w:eastAsia="Consolas"/>
                <w:sz w:val="16"/>
              </w:rPr>
              <w:t xml:space="preserve">    unixodbc-dev \</w:t>
            </w:r>
            <w:r>
              <w:br/>
            </w:r>
            <w:r>
              <w:rPr>
                <w:rFonts w:ascii="Consolas" w:hAnsi="Consolas" w:eastAsia="Consolas"/>
                <w:sz w:val="16"/>
              </w:rPr>
              <w:t xml:space="preserve">    &amp;&amp; rm -rf /var/lib/apt/lists/*</w:t>
            </w:r>
            <w:r>
              <w:br/>
            </w:r>
            <w:r>
              <w:rPr>
                <w:rFonts w:ascii="Consolas" w:hAnsi="Consolas" w:eastAsia="Consolas"/>
                <w:sz w:val="16"/>
              </w:rPr>
            </w:r>
            <w:r>
              <w:br/>
            </w:r>
            <w:r>
              <w:rPr>
                <w:rFonts w:ascii="Consolas" w:hAnsi="Consolas" w:eastAsia="Consolas"/>
                <w:sz w:val="16"/>
              </w:rPr>
              <w:t>RUN curl https://packages.microsoft.com/keys/microsoft.asc | gpg --dearmor -o /usr/share/keyrings/microsoft-prod.gpg &amp;&amp; \</w:t>
            </w:r>
            <w:r>
              <w:br/>
            </w:r>
            <w:r>
              <w:rPr>
                <w:rFonts w:ascii="Consolas" w:hAnsi="Consolas" w:eastAsia="Consolas"/>
                <w:sz w:val="16"/>
              </w:rPr>
              <w:t xml:space="preserve">    echo "deb [arch=amd64 signed-by=/usr/share/keyrings/microsoft-prod.gpg] https://packages.microsoft.com/debian/12/prod bookworm main" &gt; /etc/apt/sources.list.d/microsoft-prod.list &amp;&amp; \</w:t>
            </w:r>
            <w:r>
              <w:br/>
            </w:r>
            <w:r>
              <w:rPr>
                <w:rFonts w:ascii="Consolas" w:hAnsi="Consolas" w:eastAsia="Consolas"/>
                <w:sz w:val="16"/>
              </w:rPr>
              <w:t xml:space="preserve">    apt-get update &amp;&amp; \</w:t>
            </w:r>
            <w:r>
              <w:br/>
            </w:r>
            <w:r>
              <w:rPr>
                <w:rFonts w:ascii="Consolas" w:hAnsi="Consolas" w:eastAsia="Consolas"/>
                <w:sz w:val="16"/>
              </w:rPr>
              <w:t xml:space="preserve">    ACCEPT_EULA=Y apt-get install -y msodbcsql18 &amp;&amp; \</w:t>
            </w:r>
            <w:r>
              <w:br/>
            </w:r>
            <w:r>
              <w:rPr>
                <w:rFonts w:ascii="Consolas" w:hAnsi="Consolas" w:eastAsia="Consolas"/>
                <w:sz w:val="16"/>
              </w:rPr>
              <w:t xml:space="preserve">    rm -rf /var/lib/apt/lists/*</w:t>
            </w:r>
            <w:r>
              <w:br/>
            </w:r>
            <w:r>
              <w:rPr>
                <w:rFonts w:ascii="Consolas" w:hAnsi="Consolas" w:eastAsia="Consolas"/>
                <w:sz w:val="16"/>
              </w:rPr>
            </w:r>
            <w:r>
              <w:br/>
            </w:r>
            <w:r>
              <w:rPr>
                <w:rFonts w:ascii="Consolas" w:hAnsi="Consolas" w:eastAsia="Consolas"/>
                <w:sz w:val="16"/>
              </w:rPr>
              <w:t>COPY requirements.txt .</w:t>
            </w:r>
            <w:r>
              <w:br/>
            </w:r>
            <w:r>
              <w:rPr>
                <w:rFonts w:ascii="Consolas" w:hAnsi="Consolas" w:eastAsia="Consolas"/>
                <w:sz w:val="16"/>
              </w:rPr>
              <w:t>RUN pip install --no-cache-dir --upgrade pip &amp;&amp; \</w:t>
            </w:r>
            <w:r>
              <w:br/>
            </w:r>
            <w:r>
              <w:rPr>
                <w:rFonts w:ascii="Consolas" w:hAnsi="Consolas" w:eastAsia="Consolas"/>
                <w:sz w:val="16"/>
              </w:rPr>
              <w:t xml:space="preserve">    pip install --no-cache-dir --index-url https://download.pytorch.org/whl/cpu torch==2.3.1 &amp;&amp; \</w:t>
            </w:r>
            <w:r>
              <w:br/>
            </w:r>
            <w:r>
              <w:rPr>
                <w:rFonts w:ascii="Consolas" w:hAnsi="Consolas" w:eastAsia="Consolas"/>
                <w:sz w:val="16"/>
              </w:rPr>
              <w:t xml:space="preserve">    pip install --no-cache-dir -r requirements.txt</w:t>
            </w:r>
            <w:r>
              <w:br/>
            </w:r>
            <w:r>
              <w:rPr>
                <w:rFonts w:ascii="Consolas" w:hAnsi="Consolas" w:eastAsia="Consolas"/>
                <w:sz w:val="16"/>
              </w:rPr>
            </w:r>
            <w:r>
              <w:br/>
            </w:r>
            <w:r>
              <w:rPr>
                <w:rFonts w:ascii="Consolas" w:hAnsi="Consolas" w:eastAsia="Consolas"/>
                <w:sz w:val="16"/>
              </w:rPr>
              <w:t>COPY . .</w:t>
            </w:r>
            <w:r>
              <w:br/>
            </w:r>
            <w:r>
              <w:rPr>
                <w:rFonts w:ascii="Consolas" w:hAnsi="Consolas" w:eastAsia="Consolas"/>
                <w:sz w:val="16"/>
              </w:rPr>
            </w:r>
            <w:r>
              <w:br/>
            </w:r>
            <w:r>
              <w:rPr>
                <w:rFonts w:ascii="Consolas" w:hAnsi="Consolas" w:eastAsia="Consolas"/>
                <w:sz w:val="16"/>
              </w:rPr>
              <w:t>RUN mkdir -p /app/artifacts</w:t>
            </w:r>
            <w:r>
              <w:br/>
            </w:r>
            <w:r>
              <w:rPr>
                <w:rFonts w:ascii="Consolas" w:hAnsi="Consolas" w:eastAsia="Consolas"/>
                <w:sz w:val="16"/>
              </w:rPr>
            </w:r>
            <w:r>
              <w:br/>
            </w:r>
            <w:r>
              <w:rPr>
                <w:rFonts w:ascii="Consolas" w:hAnsi="Consolas" w:eastAsia="Consolas"/>
                <w:sz w:val="16"/>
              </w:rPr>
              <w:t>EXPOSE 8000</w:t>
            </w:r>
            <w:r>
              <w:br/>
            </w:r>
            <w:r>
              <w:rPr>
                <w:rFonts w:ascii="Consolas" w:hAnsi="Consolas" w:eastAsia="Consolas"/>
                <w:sz w:val="16"/>
              </w:rPr>
            </w:r>
            <w:r>
              <w:br/>
            </w:r>
            <w:r>
              <w:rPr>
                <w:rFonts w:ascii="Consolas" w:hAnsi="Consolas" w:eastAsia="Consolas"/>
                <w:sz w:val="16"/>
              </w:rPr>
              <w:t>CMD ["python", "entrypoint.py"]</w:t>
            </w:r>
          </w:p>
        </w:tc>
      </w:tr>
    </w:tbl>
    <w:p/>
    <w:p>
      <w:pPr>
        <w:spacing w:after="120"/>
      </w:pPr>
      <w:r>
        <w:rPr>
          <w:rFonts w:ascii="Calibri" w:hAnsi="Calibri"/>
          <w:sz w:val="22"/>
        </w:rPr>
        <w:t>The Dockerfile installs Python dependencies, Microsoft ODBC tools for SQL Server, copies the project code, creates the artifact directory, and starts entrypoint.py. The large files are not copied into the image, keeping builds manageable.</w:t>
      </w:r>
    </w:p>
    <w:p>
      <w:pPr>
        <w:pStyle w:val="Heading2"/>
      </w:pPr>
      <w:r>
        <w:rPr>
          <w:rFonts w:ascii="Calibri" w:hAnsi="Calibri"/>
          <w:color w:val="1F4E79"/>
        </w:rPr>
        <w:t>Docker Compose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services:</w:t>
            </w:r>
            <w:r>
              <w:br/>
            </w:r>
            <w:r>
              <w:rPr>
                <w:rFonts w:ascii="Consolas" w:hAnsi="Consolas" w:eastAsia="Consolas"/>
                <w:sz w:val="16"/>
              </w:rPr>
              <w:t xml:space="preserve">  ai-job-backend:</w:t>
            </w:r>
            <w:r>
              <w:br/>
            </w:r>
            <w:r>
              <w:rPr>
                <w:rFonts w:ascii="Consolas" w:hAnsi="Consolas" w:eastAsia="Consolas"/>
                <w:sz w:val="16"/>
              </w:rPr>
              <w:t xml:space="preserve">    build:</w:t>
            </w:r>
            <w:r>
              <w:br/>
            </w:r>
            <w:r>
              <w:rPr>
                <w:rFonts w:ascii="Consolas" w:hAnsi="Consolas" w:eastAsia="Consolas"/>
                <w:sz w:val="16"/>
              </w:rPr>
              <w:t xml:space="preserve">      context: .</w:t>
            </w:r>
            <w:r>
              <w:br/>
            </w:r>
            <w:r>
              <w:rPr>
                <w:rFonts w:ascii="Consolas" w:hAnsi="Consolas" w:eastAsia="Consolas"/>
                <w:sz w:val="16"/>
              </w:rPr>
              <w:t xml:space="preserve">      dockerfile: Dockerfile</w:t>
            </w:r>
            <w:r>
              <w:br/>
            </w:r>
            <w:r>
              <w:rPr>
                <w:rFonts w:ascii="Consolas" w:hAnsi="Consolas" w:eastAsia="Consolas"/>
                <w:sz w:val="16"/>
              </w:rPr>
              <w:t xml:space="preserve">    container_name: ai-job-backend</w:t>
            </w:r>
            <w:r>
              <w:br/>
            </w:r>
            <w:r>
              <w:rPr>
                <w:rFonts w:ascii="Consolas" w:hAnsi="Consolas" w:eastAsia="Consolas"/>
                <w:sz w:val="16"/>
              </w:rPr>
              <w:t xml:space="preserve">    ports:</w:t>
            </w:r>
            <w:r>
              <w:br/>
            </w:r>
            <w:r>
              <w:rPr>
                <w:rFonts w:ascii="Consolas" w:hAnsi="Consolas" w:eastAsia="Consolas"/>
                <w:sz w:val="16"/>
              </w:rPr>
              <w:t xml:space="preserve">      - "8000:8000"</w:t>
            </w:r>
            <w:r>
              <w:br/>
            </w:r>
            <w:r>
              <w:rPr>
                <w:rFonts w:ascii="Consolas" w:hAnsi="Consolas" w:eastAsia="Consolas"/>
                <w:sz w:val="16"/>
              </w:rPr>
              <w:t xml:space="preserve">    env_file:</w:t>
            </w:r>
            <w:r>
              <w:br/>
            </w:r>
            <w:r>
              <w:rPr>
                <w:rFonts w:ascii="Consolas" w:hAnsi="Consolas" w:eastAsia="Consolas"/>
                <w:sz w:val="16"/>
              </w:rPr>
              <w:t xml:space="preserve">      - .env</w:t>
            </w:r>
            <w:r>
              <w:br/>
            </w:r>
            <w:r>
              <w:rPr>
                <w:rFonts w:ascii="Consolas" w:hAnsi="Consolas" w:eastAsia="Consolas"/>
                <w:sz w:val="16"/>
              </w:rPr>
              <w:t xml:space="preserve">    environment:</w:t>
            </w:r>
            <w:r>
              <w:br/>
            </w:r>
            <w:r>
              <w:rPr>
                <w:rFonts w:ascii="Consolas" w:hAnsi="Consolas" w:eastAsia="Consolas"/>
                <w:sz w:val="16"/>
              </w:rPr>
              <w:t xml:space="preserve">      PYTHONPATH: /app</w:t>
            </w:r>
            <w:r>
              <w:br/>
            </w:r>
            <w:r>
              <w:rPr>
                <w:rFonts w:ascii="Consolas" w:hAnsi="Consolas" w:eastAsia="Consolas"/>
                <w:sz w:val="16"/>
              </w:rPr>
              <w:t xml:space="preserve">      HF_REPO_ID: ${HF_REPO_ID:-omaralifouda/jobify-artifacts}</w:t>
            </w:r>
            <w:r>
              <w:br/>
            </w:r>
            <w:r>
              <w:rPr>
                <w:rFonts w:ascii="Consolas" w:hAnsi="Consolas" w:eastAsia="Consolas"/>
                <w:sz w:val="16"/>
              </w:rPr>
              <w:t xml:space="preserve">      HF_REPO_TYPE: ${HF_REPO_TYPE:-dataset}</w:t>
            </w:r>
            <w:r>
              <w:br/>
            </w:r>
            <w:r>
              <w:rPr>
                <w:rFonts w:ascii="Consolas" w:hAnsi="Consolas" w:eastAsia="Consolas"/>
                <w:sz w:val="16"/>
              </w:rPr>
              <w:t xml:space="preserve">      HF_DB_FILENAME: ${HF_DB_FILENAME:-jobs.db}</w:t>
            </w:r>
            <w:r>
              <w:br/>
            </w:r>
            <w:r>
              <w:rPr>
                <w:rFonts w:ascii="Consolas" w:hAnsi="Consolas" w:eastAsia="Consolas"/>
                <w:sz w:val="16"/>
              </w:rPr>
              <w:t xml:space="preserve">      HF_INDEX_FILENAME: ${HF_INDEX_FILENAME:-jobs.index}</w:t>
            </w:r>
            <w:r>
              <w:br/>
            </w:r>
            <w:r>
              <w:rPr>
                <w:rFonts w:ascii="Consolas" w:hAnsi="Consolas" w:eastAsia="Consolas"/>
                <w:sz w:val="16"/>
              </w:rPr>
              <w:t xml:space="preserve">      HF_ARTIFACT_DIR: /app/artifacts</w:t>
            </w:r>
            <w:r>
              <w:br/>
            </w:r>
            <w:r>
              <w:rPr>
                <w:rFonts w:ascii="Consolas" w:hAnsi="Consolas" w:eastAsia="Consolas"/>
                <w:sz w:val="16"/>
              </w:rPr>
              <w:t xml:space="preserve">      DB_PATH: /app/artifacts/jobs.db</w:t>
            </w:r>
            <w:r>
              <w:br/>
            </w:r>
            <w:r>
              <w:rPr>
                <w:rFonts w:ascii="Consolas" w:hAnsi="Consolas" w:eastAsia="Consolas"/>
                <w:sz w:val="16"/>
              </w:rPr>
              <w:t xml:space="preserve">      INDEX_PATH: /app/artifacts/jobs.index</w:t>
            </w:r>
            <w:r>
              <w:br/>
            </w:r>
            <w:r>
              <w:rPr>
                <w:rFonts w:ascii="Consolas" w:hAnsi="Consolas" w:eastAsia="Consolas"/>
                <w:sz w:val="16"/>
              </w:rPr>
              <w:t xml:space="preserve">      MODEL_NAME: all-MiniLM-L6-v2</w:t>
            </w:r>
            <w:r>
              <w:br/>
            </w:r>
            <w:r>
              <w:rPr>
                <w:rFonts w:ascii="Consolas" w:hAnsi="Consolas" w:eastAsia="Consolas"/>
                <w:sz w:val="16"/>
              </w:rPr>
              <w:t xml:space="preserve">      DEVICE: cpu</w:t>
            </w:r>
            <w:r>
              <w:br/>
            </w:r>
            <w:r>
              <w:rPr>
                <w:rFonts w:ascii="Consolas" w:hAnsi="Consolas" w:eastAsia="Consolas"/>
                <w:sz w:val="16"/>
              </w:rPr>
              <w:t xml:space="preserve">      SQL_PORT: 1433</w:t>
            </w:r>
            <w:r>
              <w:br/>
            </w:r>
            <w:r>
              <w:rPr>
                <w:rFonts w:ascii="Consolas" w:hAnsi="Consolas" w:eastAsia="Consolas"/>
                <w:sz w:val="16"/>
              </w:rPr>
              <w:t xml:space="preserve">      SQL_DRIVER: ODBC Driver 18 for SQL Server</w:t>
            </w:r>
            <w:r>
              <w:br/>
            </w:r>
            <w:r>
              <w:rPr>
                <w:rFonts w:ascii="Consolas" w:hAnsi="Consolas" w:eastAsia="Consolas"/>
                <w:sz w:val="16"/>
              </w:rPr>
              <w:t xml:space="preserve">    volumes:</w:t>
            </w:r>
            <w:r>
              <w:br/>
            </w:r>
            <w:r>
              <w:rPr>
                <w:rFonts w:ascii="Consolas" w:hAnsi="Consolas" w:eastAsia="Consolas"/>
                <w:sz w:val="16"/>
              </w:rPr>
              <w:t xml:space="preserve">      - hf-artifacts:/app/artifacts</w:t>
            </w:r>
            <w:r>
              <w:br/>
            </w:r>
            <w:r>
              <w:rPr>
                <w:rFonts w:ascii="Consolas" w:hAnsi="Consolas" w:eastAsia="Consolas"/>
                <w:sz w:val="16"/>
              </w:rPr>
              <w:t xml:space="preserve">    restart: unless-stopped</w:t>
            </w:r>
            <w:r>
              <w:br/>
            </w:r>
            <w:r>
              <w:rPr>
                <w:rFonts w:ascii="Consolas" w:hAnsi="Consolas" w:eastAsia="Consolas"/>
                <w:sz w:val="16"/>
              </w:rPr>
              <w:t xml:space="preserve">    healthcheck:</w:t>
            </w:r>
            <w:r>
              <w:br/>
            </w:r>
            <w:r>
              <w:rPr>
                <w:rFonts w:ascii="Consolas" w:hAnsi="Consolas" w:eastAsia="Consolas"/>
                <w:sz w:val="16"/>
              </w:rPr>
              <w:t xml:space="preserve">      test: ["CMD", "curl", "-f", "http://localhost:8000/health"]</w:t>
            </w:r>
            <w:r>
              <w:br/>
            </w:r>
            <w:r>
              <w:rPr>
                <w:rFonts w:ascii="Consolas" w:hAnsi="Consolas" w:eastAsia="Consolas"/>
                <w:sz w:val="16"/>
              </w:rPr>
              <w:t xml:space="preserve">      interval: 30s</w:t>
            </w:r>
            <w:r>
              <w:br/>
            </w:r>
            <w:r>
              <w:rPr>
                <w:rFonts w:ascii="Consolas" w:hAnsi="Consolas" w:eastAsia="Consolas"/>
                <w:sz w:val="16"/>
              </w:rPr>
              <w:t xml:space="preserve">      timeout: 10s</w:t>
            </w:r>
            <w:r>
              <w:br/>
            </w:r>
            <w:r>
              <w:rPr>
                <w:rFonts w:ascii="Consolas" w:hAnsi="Consolas" w:eastAsia="Consolas"/>
                <w:sz w:val="16"/>
              </w:rPr>
              <w:t xml:space="preserve">      retries: 3</w:t>
            </w:r>
            <w:r>
              <w:br/>
            </w:r>
            <w:r>
              <w:rPr>
                <w:rFonts w:ascii="Consolas" w:hAnsi="Consolas" w:eastAsia="Consolas"/>
                <w:sz w:val="16"/>
              </w:rPr>
              <w:t xml:space="preserve">      start_period: 60s</w:t>
            </w:r>
            <w:r>
              <w:br/>
            </w:r>
            <w:r>
              <w:rPr>
                <w:rFonts w:ascii="Consolas" w:hAnsi="Consolas" w:eastAsia="Consolas"/>
                <w:sz w:val="16"/>
              </w:rPr>
            </w:r>
            <w:r>
              <w:br/>
            </w:r>
            <w:r>
              <w:rPr>
                <w:rFonts w:ascii="Consolas" w:hAnsi="Consolas" w:eastAsia="Consolas"/>
                <w:sz w:val="16"/>
              </w:rPr>
              <w:t>volumes:</w:t>
            </w:r>
            <w:r>
              <w:br/>
            </w:r>
            <w:r>
              <w:rPr>
                <w:rFonts w:ascii="Consolas" w:hAnsi="Consolas" w:eastAsia="Consolas"/>
                <w:sz w:val="16"/>
              </w:rPr>
              <w:t xml:space="preserve">  hf-artifacts:</w:t>
            </w:r>
          </w:p>
        </w:tc>
      </w:tr>
    </w:tbl>
    <w:p/>
    <w:p>
      <w:pPr>
        <w:spacing w:after="120"/>
      </w:pPr>
      <w:r>
        <w:rPr>
          <w:rFonts w:ascii="Calibri" w:hAnsi="Calibri"/>
          <w:sz w:val="22"/>
        </w:rPr>
        <w:t>Docker Compose passes environment variables, exposes port 8000, and mounts a named volume at /app/artifacts. This means the first run downloads the artifacts once, then later runs reuse the same files from the volume.</w:t>
      </w:r>
    </w:p>
    <w:p>
      <w:pPr>
        <w:pStyle w:val="Heading1"/>
      </w:pPr>
      <w:r>
        <w:rPr>
          <w:rFonts w:ascii="Calibri" w:hAnsi="Calibri"/>
          <w:color w:val="1F4E79"/>
        </w:rPr>
        <w:t>9.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Pr>
                <w:color w:val="FFFFFF"/>
              </w:rPr>
            </w:r>
            <w:r>
              <w:rPr>
                <w:rFonts w:ascii="Calibri" w:hAnsi="Calibri"/>
                <w:b/>
                <w:color w:val="FFFFFF"/>
                <w:sz w:val="20"/>
              </w:rPr>
              <w:t>Endpoint</w:t>
            </w:r>
          </w:p>
        </w:tc>
        <w:tc>
          <w:tcPr>
            <w:tcW w:type="dxa" w:w="3312"/>
            <w:shd w:fill="1F4E79"/>
            <w:vAlign w:val="center"/>
          </w:tcPr>
          <w:p>
            <w:r>
              <w:rPr>
                <w:color w:val="FFFFFF"/>
              </w:rPr>
            </w:r>
            <w:r>
              <w:rPr>
                <w:rFonts w:ascii="Calibri" w:hAnsi="Calibri"/>
                <w:b/>
                <w:color w:val="FFFFFF"/>
                <w:sz w:val="20"/>
              </w:rPr>
              <w:t>Method</w:t>
            </w:r>
          </w:p>
        </w:tc>
        <w:tc>
          <w:tcPr>
            <w:tcW w:type="dxa" w:w="3312"/>
            <w:shd w:fill="1F4E79"/>
            <w:vAlign w:val="center"/>
          </w:tcPr>
          <w:p>
            <w:r>
              <w:rPr>
                <w:color w:val="FFFFFF"/>
              </w:rPr>
            </w:r>
            <w:r>
              <w:rPr>
                <w:rFonts w:ascii="Calibri" w:hAnsi="Calibri"/>
                <w:b/>
                <w:color w:val="FFFFFF"/>
                <w:sz w:val="20"/>
              </w:rPr>
              <w:t>Purpose</w:t>
            </w:r>
          </w:p>
        </w:tc>
      </w:tr>
      <w:tr>
        <w:tc>
          <w:tcPr>
            <w:tcW w:type="dxa" w:w="3312"/>
            <w:vAlign w:val="center"/>
          </w:tcPr>
          <w:p>
            <w:r/>
            <w:r>
              <w:rPr>
                <w:rFonts w:ascii="Calibri" w:hAnsi="Calibri"/>
                <w:b w:val="0"/>
                <w:sz w:val="20"/>
              </w:rPr>
              <w:t>/health</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model, index, local DB, SQL config, Gemini config, and resume URL mode.</w:t>
            </w:r>
          </w:p>
        </w:tc>
      </w:tr>
      <w:tr>
        <w:tc>
          <w:tcPr>
            <w:tcW w:type="dxa" w:w="3312"/>
            <w:vAlign w:val="center"/>
          </w:tcPr>
          <w:p>
            <w:r/>
            <w:r>
              <w:rPr>
                <w:rFonts w:ascii="Calibri" w:hAnsi="Calibri"/>
                <w:b w:val="0"/>
                <w:sz w:val="20"/>
              </w:rPr>
              <w:t>/health/app-db</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SQL Server connectivity.</w:t>
            </w:r>
          </w:p>
        </w:tc>
      </w:tr>
      <w:tr>
        <w:tc>
          <w:tcPr>
            <w:tcW w:type="dxa" w:w="3312"/>
            <w:vAlign w:val="center"/>
          </w:tcPr>
          <w:p>
            <w:r/>
            <w:r>
              <w:rPr>
                <w:rFonts w:ascii="Calibri" w:hAnsi="Calibri"/>
                <w:b w:val="0"/>
                <w:sz w:val="20"/>
              </w:rPr>
              <w:t>/search</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Runs semantic job search from a text query.</w:t>
            </w:r>
          </w:p>
        </w:tc>
      </w:tr>
      <w:tr>
        <w:tc>
          <w:tcPr>
            <w:tcW w:type="dxa" w:w="3312"/>
            <w:vAlign w:val="center"/>
          </w:tcPr>
          <w:p>
            <w:r/>
            <w:r>
              <w:rPr>
                <w:rFonts w:ascii="Calibri" w:hAnsi="Calibri"/>
                <w:b w:val="0"/>
                <w:sz w:val="20"/>
              </w:rPr>
              <w:t>/recommend-matches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Loads an applicant CV and recommends matching jobs.</w:t>
            </w:r>
          </w:p>
        </w:tc>
      </w:tr>
      <w:tr>
        <w:tc>
          <w:tcPr>
            <w:tcW w:type="dxa" w:w="3312"/>
            <w:vAlign w:val="center"/>
          </w:tcPr>
          <w:p>
            <w:r/>
            <w:r>
              <w:rPr>
                <w:rFonts w:ascii="Calibri" w:hAnsi="Calibri"/>
                <w:b w:val="0"/>
                <w:sz w:val="20"/>
              </w:rPr>
              <w:t>/analyze-job-id</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how a specific job matches an applicant CV.</w:t>
            </w:r>
          </w:p>
        </w:tc>
      </w:tr>
      <w:tr>
        <w:tc>
          <w:tcPr>
            <w:tcW w:type="dxa" w:w="3312"/>
            <w:vAlign w:val="center"/>
          </w:tcPr>
          <w:p>
            <w:r/>
            <w:r>
              <w:rPr>
                <w:rFonts w:ascii="Calibri" w:hAnsi="Calibri"/>
                <w:b w:val="0"/>
                <w:sz w:val="20"/>
              </w:rPr>
              <w:t>/chat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General career assistant chat, optionally with CV context.</w:t>
            </w:r>
          </w:p>
        </w:tc>
      </w:tr>
      <w:tr>
        <w:tc>
          <w:tcPr>
            <w:tcW w:type="dxa" w:w="3312"/>
            <w:vAlign w:val="center"/>
          </w:tcPr>
          <w:p>
            <w:r/>
            <w:r>
              <w:rPr>
                <w:rFonts w:ascii="Calibri" w:hAnsi="Calibri"/>
                <w:b w:val="0"/>
                <w:sz w:val="20"/>
              </w:rPr>
              <w:t>/chat/company/message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Recruiter/company assistant chat with company and job context.</w:t>
            </w:r>
          </w:p>
        </w:tc>
      </w:tr>
      <w:tr>
        <w:tc>
          <w:tcPr>
            <w:tcW w:type="dxa" w:w="3312"/>
            <w:vAlign w:val="center"/>
          </w:tcPr>
          <w:p>
            <w:r/>
            <w:r>
              <w:rPr>
                <w:rFonts w:ascii="Calibri" w:hAnsi="Calibri"/>
                <w:b w:val="0"/>
                <w:sz w:val="20"/>
              </w:rPr>
              <w:t>/chat/company/analyze-company</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hiring attractiveness analysis for a company.</w:t>
            </w:r>
          </w:p>
        </w:tc>
      </w:tr>
      <w:tr>
        <w:tc>
          <w:tcPr>
            <w:tcW w:type="dxa" w:w="3312"/>
            <w:vAlign w:val="center"/>
          </w:tcPr>
          <w:p>
            <w:r/>
            <w:r>
              <w:rPr>
                <w:rFonts w:ascii="Calibri" w:hAnsi="Calibri"/>
                <w:b w:val="0"/>
                <w:sz w:val="20"/>
              </w:rPr>
              <w:t>/chat/company/analyze-job-post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a company job post.</w:t>
            </w:r>
          </w:p>
        </w:tc>
      </w:tr>
      <w:tr>
        <w:tc>
          <w:tcPr>
            <w:tcW w:type="dxa" w:w="3312"/>
            <w:vAlign w:val="center"/>
          </w:tcPr>
          <w:p>
            <w:r/>
            <w:r>
              <w:rPr>
                <w:rFonts w:ascii="Calibri" w:hAnsi="Calibri"/>
                <w:b w:val="0"/>
                <w:sz w:val="20"/>
              </w:rPr>
              <w:t>/chat/company/hiring-insights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recruiter insights from hiring KPIs.</w:t>
            </w:r>
          </w:p>
        </w:tc>
      </w:tr>
      <w:tr>
        <w:tc>
          <w:tcPr>
            <w:tcW w:type="dxa" w:w="3312"/>
            <w:vAlign w:val="center"/>
          </w:tcPr>
          <w:p>
            <w:r/>
            <w:r>
              <w:rPr>
                <w:rFonts w:ascii="Calibri" w:hAnsi="Calibri"/>
                <w:b w:val="0"/>
                <w:sz w:val="20"/>
              </w:rPr>
              <w:t>/chat/company/generate-job-post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Creates a professional job post from role and skills.</w:t>
            </w:r>
          </w:p>
        </w:tc>
      </w:tr>
      <w:tr>
        <w:tc>
          <w:tcPr>
            <w:tcW w:type="dxa" w:w="3312"/>
            <w:vAlign w:val="center"/>
          </w:tcPr>
          <w:p>
            <w:r/>
            <w:r>
              <w:rPr>
                <w:rFonts w:ascii="Calibri" w:hAnsi="Calibri"/>
                <w:b w:val="0"/>
                <w:sz w:val="20"/>
              </w:rPr>
              <w:t>/chat/company/find-candidates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Ranks applicants for a job and returns MatchScore values.</w:t>
            </w:r>
          </w:p>
        </w:tc>
      </w:tr>
      <w:tr>
        <w:tc>
          <w:tcPr>
            <w:tcW w:type="dxa" w:w="3312"/>
            <w:vAlign w:val="center"/>
          </w:tcPr>
          <w:p>
            <w:r/>
            <w:r>
              <w:rPr>
                <w:rFonts w:ascii="Calibri" w:hAnsi="Calibri"/>
                <w:b w:val="0"/>
                <w:sz w:val="20"/>
              </w:rPr>
              <w:t>/clear-cache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Clears cached query embeddings when admin key is valid.</w:t>
            </w:r>
          </w:p>
        </w:tc>
      </w:tr>
    </w:tbl>
    <w:p/>
    <w:p>
      <w:pPr>
        <w:pStyle w:val="Heading2"/>
      </w:pPr>
      <w:r>
        <w:rPr>
          <w:rFonts w:ascii="Calibri" w:hAnsi="Calibri"/>
          <w:color w:val="1F4E79"/>
        </w:rPr>
        <w:t>Endpoint Code Section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524: @app.get("/health")</w:t>
            </w:r>
            <w:r>
              <w:br/>
            </w:r>
            <w:r>
              <w:rPr>
                <w:rFonts w:ascii="Consolas" w:hAnsi="Consolas" w:eastAsia="Consolas"/>
                <w:sz w:val="16"/>
              </w:rPr>
              <w:t xml:space="preserve"> 525: def health_check():</w:t>
            </w:r>
            <w:r>
              <w:br/>
            </w:r>
            <w:r>
              <w:rPr>
                <w:rFonts w:ascii="Consolas" w:hAnsi="Consolas" w:eastAsia="Consolas"/>
                <w:sz w:val="16"/>
              </w:rPr>
              <w:t xml:space="preserve"> 526:     return {"status": "ok", "model_loaded": MODEL is not None, "index_loaded": INDEX is not None, "jobs_db_exists": os.path.exists(DB_PATH), "index_exists": os.path.exists(INDEX_PATH), "sql_server_configured": all([SQL_SERVER, SQL_DATABASE, SQL_USERNAME, SQL_PASSWORD]), "gemini_configured": bool(GEMINI_API_KEY), "require_remote_resume_url": REQUIRE_REMOTE_RESUME_URL}</w:t>
            </w:r>
            <w:r>
              <w:br/>
            </w:r>
            <w:r>
              <w:rPr>
                <w:rFonts w:ascii="Consolas" w:hAnsi="Consolas" w:eastAsia="Consolas"/>
                <w:sz w:val="16"/>
              </w:rPr>
              <w:t xml:space="preserve"> 527: </w:t>
            </w:r>
            <w:r>
              <w:br/>
            </w:r>
            <w:r>
              <w:rPr>
                <w:rFonts w:ascii="Consolas" w:hAnsi="Consolas" w:eastAsia="Consolas"/>
                <w:sz w:val="16"/>
              </w:rPr>
              <w:t xml:space="preserve"> 528: </w:t>
            </w:r>
            <w:r>
              <w:br/>
            </w:r>
            <w:r>
              <w:rPr>
                <w:rFonts w:ascii="Consolas" w:hAnsi="Consolas" w:eastAsia="Consolas"/>
                <w:sz w:val="16"/>
              </w:rPr>
              <w:t xml:space="preserve"> 529: @app.get("/health/app-db")</w:t>
            </w:r>
            <w:r>
              <w:br/>
            </w:r>
            <w:r>
              <w:rPr>
                <w:rFonts w:ascii="Consolas" w:hAnsi="Consolas" w:eastAsia="Consolas"/>
                <w:sz w:val="16"/>
              </w:rPr>
              <w:t xml:space="preserve"> 530: def app_db_health_check():</w:t>
            </w:r>
            <w:r>
              <w:br/>
            </w:r>
            <w:r>
              <w:rPr>
                <w:rFonts w:ascii="Consolas" w:hAnsi="Consolas" w:eastAsia="Consolas"/>
                <w:sz w:val="16"/>
              </w:rPr>
              <w:t xml:space="preserve"> 531:     conn = get_app_db()</w:t>
            </w:r>
            <w:r>
              <w:br/>
            </w:r>
            <w:r>
              <w:rPr>
                <w:rFonts w:ascii="Consolas" w:hAnsi="Consolas" w:eastAsia="Consolas"/>
                <w:sz w:val="16"/>
              </w:rPr>
              <w:t xml:space="preserve"> 532:     try:</w:t>
            </w:r>
            <w:r>
              <w:br/>
            </w:r>
            <w:r>
              <w:rPr>
                <w:rFonts w:ascii="Consolas" w:hAnsi="Consolas" w:eastAsia="Consolas"/>
                <w:sz w:val="16"/>
              </w:rPr>
              <w:t xml:space="preserve"> 533:         cursor = conn.cursor()</w:t>
            </w:r>
            <w:r>
              <w:br/>
            </w:r>
            <w:r>
              <w:rPr>
                <w:rFonts w:ascii="Consolas" w:hAnsi="Consolas" w:eastAsia="Consolas"/>
                <w:sz w:val="16"/>
              </w:rPr>
              <w:t xml:space="preserve"> 534:         cursor.execute("SELECT 1")</w:t>
            </w:r>
            <w:r>
              <w:br/>
            </w:r>
            <w:r>
              <w:rPr>
                <w:rFonts w:ascii="Consolas" w:hAnsi="Consolas" w:eastAsia="Consolas"/>
                <w:sz w:val="16"/>
              </w:rPr>
              <w:t xml:space="preserve"> 535:         value = cursor.fetchone()[0]</w:t>
            </w:r>
            <w:r>
              <w:br/>
            </w:r>
            <w:r>
              <w:rPr>
                <w:rFonts w:ascii="Consolas" w:hAnsi="Consolas" w:eastAsia="Consolas"/>
                <w:sz w:val="16"/>
              </w:rPr>
              <w:t xml:space="preserve"> 536:         return {"status": "ok", "sql_server_connection": bool(value)}</w:t>
            </w:r>
            <w:r>
              <w:br/>
            </w:r>
            <w:r>
              <w:rPr>
                <w:rFonts w:ascii="Consolas" w:hAnsi="Consolas" w:eastAsia="Consolas"/>
                <w:sz w:val="16"/>
              </w:rPr>
              <w:t xml:space="preserve"> 537:     except pyodbc.Error as exc:</w:t>
            </w:r>
            <w:r>
              <w:br/>
            </w:r>
            <w:r>
              <w:rPr>
                <w:rFonts w:ascii="Consolas" w:hAnsi="Consolas" w:eastAsia="Consolas"/>
                <w:sz w:val="16"/>
              </w:rPr>
              <w:t xml:space="preserve"> 538:         raise HTTPException(status_code=500, detail=f"SQL Server connection failed: {exc}") from exc</w:t>
            </w:r>
            <w:r>
              <w:br/>
            </w:r>
            <w:r>
              <w:rPr>
                <w:rFonts w:ascii="Consolas" w:hAnsi="Consolas" w:eastAsia="Consolas"/>
                <w:sz w:val="16"/>
              </w:rPr>
              <w:t xml:space="preserve"> 539:     finally:</w:t>
            </w:r>
            <w:r>
              <w:br/>
            </w:r>
            <w:r>
              <w:rPr>
                <w:rFonts w:ascii="Consolas" w:hAnsi="Consolas" w:eastAsia="Consolas"/>
                <w:sz w:val="16"/>
              </w:rPr>
              <w:t xml:space="preserve"> 540:         conn.close()</w:t>
            </w:r>
            <w:r>
              <w:br/>
            </w:r>
            <w:r>
              <w:rPr>
                <w:rFonts w:ascii="Consolas" w:hAnsi="Consolas" w:eastAsia="Consolas"/>
                <w:sz w:val="16"/>
              </w:rPr>
              <w:t xml:space="preserve"> 541: </w:t>
            </w:r>
            <w:r>
              <w:br/>
            </w:r>
            <w:r>
              <w:rPr>
                <w:rFonts w:ascii="Consolas" w:hAnsi="Consolas" w:eastAsia="Consolas"/>
                <w:sz w:val="16"/>
              </w:rPr>
              <w:t xml:space="preserve"> 542: </w:t>
            </w:r>
            <w:r>
              <w:br/>
            </w:r>
            <w:r>
              <w:rPr>
                <w:rFonts w:ascii="Consolas" w:hAnsi="Consolas" w:eastAsia="Consolas"/>
                <w:sz w:val="16"/>
              </w:rPr>
              <w:t xml:space="preserve"> 543: @app.post("/recommend-matches")</w:t>
            </w:r>
            <w:r>
              <w:br/>
            </w:r>
            <w:r>
              <w:rPr>
                <w:rFonts w:ascii="Consolas" w:hAnsi="Consolas" w:eastAsia="Consolas"/>
                <w:sz w:val="16"/>
              </w:rPr>
              <w:t xml:space="preserve"> 544: def recommend_matches(req: RecommendRequest, authorization: Optional[str] = Header(None)):</w:t>
            </w:r>
            <w:r>
              <w:br/>
            </w:r>
            <w:r>
              <w:rPr>
                <w:rFonts w:ascii="Consolas" w:hAnsi="Consolas" w:eastAsia="Consolas"/>
                <w:sz w:val="16"/>
              </w:rPr>
              <w:t xml:space="preserve"> 545:     check_auth(req.user_id, authorization)</w:t>
            </w:r>
            <w:r>
              <w:br/>
            </w:r>
            <w:r>
              <w:rPr>
                <w:rFonts w:ascii="Consolas" w:hAnsi="Consolas" w:eastAsia="Consolas"/>
                <w:sz w:val="16"/>
              </w:rPr>
              <w:t xml:space="preserve"> 546:     resume_text = get_resume_text_for_user(req.user_id)</w:t>
            </w:r>
            <w:r>
              <w:br/>
            </w:r>
            <w:r>
              <w:rPr>
                <w:rFonts w:ascii="Consolas" w:hAnsi="Consolas" w:eastAsia="Consolas"/>
                <w:sz w:val="16"/>
              </w:rPr>
              <w:t xml:space="preserve"> 547:     jobs = search_hybrid(resume_text, k=req.limit, location=req.location, work_type=req.work_type, experience=req.experience)</w:t>
            </w:r>
            <w:r>
              <w:br/>
            </w:r>
            <w:r>
              <w:rPr>
                <w:rFonts w:ascii="Consolas" w:hAnsi="Consolas" w:eastAsia="Consolas"/>
                <w:sz w:val="16"/>
              </w:rPr>
              <w:t xml:space="preserve"> 548:     return {"jobs": [{"job_id": j["job_id"], "title": j["title"], "company": j["company"], "location": j["location"], "work_type": j["work_type"], "experience": j["experience"], "salary_range": j["salary_range"], "similarity_score": j["similarity_score"]} for j in jobs]}</w:t>
            </w:r>
            <w:r>
              <w:br/>
            </w:r>
            <w:r>
              <w:rPr>
                <w:rFonts w:ascii="Consolas" w:hAnsi="Consolas" w:eastAsia="Consolas"/>
                <w:sz w:val="16"/>
              </w:rPr>
              <w:t xml:space="preserve"> 549: </w:t>
            </w:r>
            <w:r>
              <w:br/>
            </w:r>
            <w:r>
              <w:rPr>
                <w:rFonts w:ascii="Consolas" w:hAnsi="Consolas" w:eastAsia="Consolas"/>
                <w:sz w:val="16"/>
              </w:rPr>
              <w:t xml:space="preserve"> 550: </w:t>
            </w:r>
            <w:r>
              <w:br/>
            </w:r>
            <w:r>
              <w:rPr>
                <w:rFonts w:ascii="Consolas" w:hAnsi="Consolas" w:eastAsia="Consolas"/>
                <w:sz w:val="16"/>
              </w:rPr>
              <w:t xml:space="preserve"> 551: @app.post("/analyze-job-id")</w:t>
            </w:r>
            <w:r>
              <w:br/>
            </w:r>
            <w:r>
              <w:rPr>
                <w:rFonts w:ascii="Consolas" w:hAnsi="Consolas" w:eastAsia="Consolas"/>
                <w:sz w:val="16"/>
              </w:rPr>
              <w:t xml:space="preserve"> 552: def analyze_job_id(req: AnalyzeJobRequest, authorization: Optional[str] = Header(None)):</w:t>
            </w:r>
            <w:r>
              <w:br/>
            </w:r>
            <w:r>
              <w:rPr>
                <w:rFonts w:ascii="Consolas" w:hAnsi="Consolas" w:eastAsia="Consolas"/>
                <w:sz w:val="16"/>
              </w:rPr>
              <w:t xml:space="preserve"> 553:     check_auth(req.user_id, authorization)</w:t>
            </w:r>
            <w:r>
              <w:br/>
            </w:r>
            <w:r>
              <w:rPr>
                <w:rFonts w:ascii="Consolas" w:hAnsi="Consolas" w:eastAsia="Consolas"/>
                <w:sz w:val="16"/>
              </w:rPr>
              <w:t xml:space="preserve"> 554:     resume_text = get_resume_text_for_user(req.user_id)</w:t>
            </w:r>
            <w:r>
              <w:br/>
            </w:r>
            <w:r>
              <w:rPr>
                <w:rFonts w:ascii="Consolas" w:hAnsi="Consolas" w:eastAsia="Consolas"/>
                <w:sz w:val="16"/>
              </w:rPr>
              <w:t xml:space="preserve"> 555:     conn = get_jobs_db()</w:t>
            </w:r>
            <w:r>
              <w:br/>
            </w:r>
            <w:r>
              <w:rPr>
                <w:rFonts w:ascii="Consolas" w:hAnsi="Consolas" w:eastAsia="Consolas"/>
                <w:sz w:val="16"/>
              </w:rPr>
              <w:t xml:space="preserve"> 556:     try:</w:t>
            </w:r>
            <w:r>
              <w:br/>
            </w:r>
            <w:r>
              <w:rPr>
                <w:rFonts w:ascii="Consolas" w:hAnsi="Consolas" w:eastAsia="Consolas"/>
                <w:sz w:val="16"/>
              </w:rPr>
              <w:t xml:space="preserve"> 557:         row = conn.execute("SELECT * FROM jobs WHERE job_id = ?", (req.job_id,)).fetchone()</w:t>
            </w:r>
            <w:r>
              <w:br/>
            </w:r>
            <w:r>
              <w:rPr>
                <w:rFonts w:ascii="Consolas" w:hAnsi="Consolas" w:eastAsia="Consolas"/>
                <w:sz w:val="16"/>
              </w:rPr>
              <w:t xml:space="preserve"> 558:     finally:</w:t>
            </w:r>
            <w:r>
              <w:br/>
            </w:r>
            <w:r>
              <w:rPr>
                <w:rFonts w:ascii="Consolas" w:hAnsi="Consolas" w:eastAsia="Consolas"/>
                <w:sz w:val="16"/>
              </w:rPr>
              <w:t xml:space="preserve"> 559:         conn.close()</w:t>
            </w:r>
            <w:r>
              <w:br/>
            </w:r>
            <w:r>
              <w:rPr>
                <w:rFonts w:ascii="Consolas" w:hAnsi="Consolas" w:eastAsia="Consolas"/>
                <w:sz w:val="16"/>
              </w:rPr>
              <w:t xml:space="preserve"> 560:     if not row:</w:t>
            </w:r>
            <w:r>
              <w:br/>
            </w:r>
            <w:r>
              <w:rPr>
                <w:rFonts w:ascii="Consolas" w:hAnsi="Consolas" w:eastAsia="Consolas"/>
                <w:sz w:val="16"/>
              </w:rPr>
              <w:t xml:space="preserve"> 561:         raise HTTPException(status_code=404, detail="Job ID not found")</w:t>
            </w:r>
            <w:r>
              <w:br/>
            </w:r>
            <w:r>
              <w:rPr>
                <w:rFonts w:ascii="Consolas" w:hAnsi="Consolas" w:eastAsia="Consolas"/>
                <w:sz w:val="16"/>
              </w:rPr>
              <w:t xml:space="preserve"> 562:     return {"analysis": generate_text(build_analysis_prompt(row, resume_text))}</w:t>
            </w:r>
            <w:r>
              <w:br/>
            </w:r>
            <w:r>
              <w:rPr>
                <w:rFonts w:ascii="Consolas" w:hAnsi="Consolas" w:eastAsia="Consolas"/>
                <w:sz w:val="16"/>
              </w:rPr>
              <w:t xml:space="preserve"> 563: </w:t>
            </w:r>
            <w:r>
              <w:br/>
            </w:r>
            <w:r>
              <w:rPr>
                <w:rFonts w:ascii="Consolas" w:hAnsi="Consolas" w:eastAsia="Consolas"/>
                <w:sz w:val="16"/>
              </w:rPr>
              <w:t xml:space="preserve"> 564: </w:t>
            </w:r>
            <w:r>
              <w:br/>
            </w:r>
            <w:r>
              <w:rPr>
                <w:rFonts w:ascii="Consolas" w:hAnsi="Consolas" w:eastAsia="Consolas"/>
                <w:sz w:val="16"/>
              </w:rPr>
              <w:t xml:space="preserve"> 565: @app.post("/search")</w:t>
            </w:r>
            <w:r>
              <w:br/>
            </w:r>
            <w:r>
              <w:rPr>
                <w:rFonts w:ascii="Consolas" w:hAnsi="Consolas" w:eastAsia="Consolas"/>
                <w:sz w:val="16"/>
              </w:rPr>
              <w:t xml:space="preserve"> 566: def search_jobs(req: SearchRequest, authorization: Optional[str] = Header(None)):</w:t>
            </w:r>
            <w:r>
              <w:br/>
            </w:r>
            <w:r>
              <w:rPr>
                <w:rFonts w:ascii="Consolas" w:hAnsi="Consolas" w:eastAsia="Consolas"/>
                <w:sz w:val="16"/>
              </w:rPr>
              <w:t xml:space="preserve"> 567:     check_auth(None, authorization)</w:t>
            </w:r>
            <w:r>
              <w:br/>
            </w:r>
            <w:r>
              <w:rPr>
                <w:rFonts w:ascii="Consolas" w:hAnsi="Consolas" w:eastAsia="Consolas"/>
                <w:sz w:val="16"/>
              </w:rPr>
              <w:t xml:space="preserve"> 568:     jobs = search_hybrid(req.query, k=req.limit, location=req.location, work_type=req.work_type, experience=req.experience)</w:t>
            </w:r>
            <w:r>
              <w:br/>
            </w:r>
            <w:r>
              <w:rPr>
                <w:rFonts w:ascii="Consolas" w:hAnsi="Consolas" w:eastAsia="Consolas"/>
                <w:sz w:val="16"/>
              </w:rPr>
              <w:t xml:space="preserve"> 569:     return {"jobs": jobs}</w:t>
            </w:r>
            <w:r>
              <w:br/>
            </w:r>
            <w:r>
              <w:rPr>
                <w:rFonts w:ascii="Consolas" w:hAnsi="Consolas" w:eastAsia="Consolas"/>
                <w:sz w:val="16"/>
              </w:rPr>
              <w:t xml:space="preserve"> 570: </w:t>
            </w:r>
            <w:r>
              <w:br/>
            </w:r>
            <w:r>
              <w:rPr>
                <w:rFonts w:ascii="Consolas" w:hAnsi="Consolas" w:eastAsia="Consolas"/>
                <w:sz w:val="16"/>
              </w:rPr>
              <w:t xml:space="preserve"> 571: </w:t>
            </w:r>
            <w:r>
              <w:br/>
            </w:r>
            <w:r>
              <w:rPr>
                <w:rFonts w:ascii="Consolas" w:hAnsi="Consolas" w:eastAsia="Consolas"/>
                <w:sz w:val="16"/>
              </w:rPr>
              <w:t xml:space="preserve"> 572: @app.post("/chat")</w:t>
            </w:r>
            <w:r>
              <w:br/>
            </w:r>
            <w:r>
              <w:rPr>
                <w:rFonts w:ascii="Consolas" w:hAnsi="Consolas" w:eastAsia="Consolas"/>
                <w:sz w:val="16"/>
              </w:rPr>
              <w:t xml:space="preserve"> 573: def chat_general(req: ChatRequest, authorization: Optional[str] = Header(None)):</w:t>
            </w:r>
            <w:r>
              <w:br/>
            </w:r>
            <w:r>
              <w:rPr>
                <w:rFonts w:ascii="Consolas" w:hAnsi="Consolas" w:eastAsia="Consolas"/>
                <w:sz w:val="16"/>
              </w:rPr>
              <w:t xml:space="preserve"> 574:     resume_context = ""</w:t>
            </w:r>
            <w:r>
              <w:br/>
            </w:r>
            <w:r>
              <w:rPr>
                <w:rFonts w:ascii="Consolas" w:hAnsi="Consolas" w:eastAsia="Consolas"/>
                <w:sz w:val="16"/>
              </w:rPr>
              <w:t xml:space="preserve"> 575:     if req.user_id:</w:t>
            </w:r>
            <w:r>
              <w:br/>
            </w:r>
            <w:r>
              <w:rPr>
                <w:rFonts w:ascii="Consolas" w:hAnsi="Consolas" w:eastAsia="Consolas"/>
                <w:sz w:val="16"/>
              </w:rPr>
              <w:t xml:space="preserve"> 576:         check_auth(req.user_id, authorization)</w:t>
            </w:r>
            <w:r>
              <w:br/>
            </w:r>
            <w:r>
              <w:rPr>
                <w:rFonts w:ascii="Consolas" w:hAnsi="Consolas" w:eastAsia="Consolas"/>
                <w:sz w:val="16"/>
              </w:rPr>
              <w:t xml:space="preserve"> 577:         try:</w:t>
            </w:r>
            <w:r>
              <w:br/>
            </w:r>
            <w:r>
              <w:rPr>
                <w:rFonts w:ascii="Consolas" w:hAnsi="Consolas" w:eastAsia="Consolas"/>
                <w:sz w:val="16"/>
              </w:rPr>
              <w:t xml:space="preserve"> 578:             resume_text = get_resume_text_for_user(req.user_id)</w:t>
            </w:r>
            <w:r>
              <w:br/>
            </w:r>
            <w:r>
              <w:rPr>
                <w:rFonts w:ascii="Consolas" w:hAnsi="Consolas" w:eastAsia="Consolas"/>
                <w:sz w:val="16"/>
              </w:rPr>
              <w:t xml:space="preserve"> 579:             resume_context = f"\nCandidate CV context:\n{resume_text[:2200]}\n"</w:t>
            </w:r>
            <w:r>
              <w:br/>
            </w:r>
            <w:r>
              <w:rPr>
                <w:rFonts w:ascii="Consolas" w:hAnsi="Consolas" w:eastAsia="Consolas"/>
                <w:sz w:val="16"/>
              </w:rPr>
              <w:t xml:space="preserve"> 580:         except Exception as exc:</w:t>
            </w:r>
            <w:r>
              <w:br/>
            </w:r>
            <w:r>
              <w:rPr>
                <w:rFonts w:ascii="Consolas" w:hAnsi="Consolas" w:eastAsia="Consolas"/>
                <w:sz w:val="16"/>
              </w:rPr>
              <w:t xml:space="preserve"> 581:             logger.warning("Could not load resume for user_id=%s: %s", req.user_id, exc)</w:t>
            </w:r>
            <w:r>
              <w:br/>
            </w:r>
            <w:r>
              <w:rPr>
                <w:rFonts w:ascii="Consolas" w:hAnsi="Consolas" w:eastAsia="Consolas"/>
                <w:sz w:val="16"/>
              </w:rPr>
              <w:t xml:space="preserve"> 582:     system_prompt = f"You are a helpful career coach. Answer clearly and briefly.{resume_context}\nUser message: {req.message}"</w:t>
            </w:r>
            <w:r>
              <w:br/>
            </w:r>
            <w:r>
              <w:rPr>
                <w:rFonts w:ascii="Consolas" w:hAnsi="Consolas" w:eastAsia="Consolas"/>
                <w:sz w:val="16"/>
              </w:rPr>
              <w:t xml:space="preserve"> 583:     reply = generate_text(system_prompt)</w:t>
            </w:r>
            <w:r>
              <w:br/>
            </w:r>
            <w:r>
              <w:rPr>
                <w:rFonts w:ascii="Consolas" w:hAnsi="Consolas" w:eastAsia="Consolas"/>
                <w:sz w:val="16"/>
              </w:rPr>
              <w:t xml:space="preserve"> 584:     return {"reply": reply}</w:t>
            </w:r>
            <w:r>
              <w:br/>
            </w:r>
            <w:r>
              <w:rPr>
                <w:rFonts w:ascii="Consolas" w:hAnsi="Consolas" w:eastAsia="Consolas"/>
                <w:sz w:val="16"/>
              </w:rPr>
              <w:t xml:space="preserve"> 585: </w:t>
            </w:r>
            <w:r>
              <w:br/>
            </w:r>
            <w:r>
              <w:rPr>
                <w:rFonts w:ascii="Consolas" w:hAnsi="Consolas" w:eastAsia="Consolas"/>
                <w:sz w:val="16"/>
              </w:rPr>
              <w:t xml:space="preserve"> 586: </w:t>
            </w:r>
            <w:r>
              <w:br/>
            </w:r>
            <w:r>
              <w:rPr>
                <w:rFonts w:ascii="Consolas" w:hAnsi="Consolas" w:eastAsia="Consolas"/>
                <w:sz w:val="16"/>
              </w:rPr>
              <w:t xml:space="preserve"> 587: @app.post("/chat/company/message")</w:t>
            </w:r>
            <w:r>
              <w:br/>
            </w:r>
            <w:r>
              <w:rPr>
                <w:rFonts w:ascii="Consolas" w:hAnsi="Consolas" w:eastAsia="Consolas"/>
                <w:sz w:val="16"/>
              </w:rPr>
              <w:t xml:space="preserve"> 588: def company_chat(req: CompanyChatRequest, authorization: Optional[str] = Header(None)):</w:t>
            </w:r>
            <w:r>
              <w:br/>
            </w:r>
            <w:r>
              <w:rPr>
                <w:rFonts w:ascii="Consolas" w:hAnsi="Consolas" w:eastAsia="Consolas"/>
                <w:sz w:val="16"/>
              </w:rPr>
              <w:t xml:space="preserve"> 589:     check_auth(req.company_user_id, authorization)</w:t>
            </w:r>
            <w:r>
              <w:br/>
            </w:r>
            <w:r>
              <w:rPr>
                <w:rFonts w:ascii="Consolas" w:hAnsi="Consolas" w:eastAsia="Consolas"/>
                <w:sz w:val="16"/>
              </w:rPr>
              <w:t xml:space="preserve"> 590:     company = ensure_company_context(req.company_user_id, req.company_id)</w:t>
            </w:r>
            <w:r>
              <w:br/>
            </w:r>
            <w:r>
              <w:rPr>
                <w:rFonts w:ascii="Consolas" w:hAnsi="Consolas" w:eastAsia="Consolas"/>
                <w:sz w:val="16"/>
              </w:rPr>
              <w:t xml:space="preserve"> 591:     job = get_company_job_posting(company["company_id"], req.job_posting_id) if req.job_posting_id else None</w:t>
            </w:r>
            <w:r>
              <w:br/>
            </w:r>
            <w:r>
              <w:rPr>
                <w:rFonts w:ascii="Consolas" w:hAnsi="Consolas" w:eastAsia="Consolas"/>
                <w:sz w:val="16"/>
              </w:rPr>
              <w:t xml:space="preserve"> 592:     kpis = get_company_kpis(company["company_id"], req.job_posting_id)</w:t>
            </w:r>
            <w:r>
              <w:br/>
            </w:r>
            <w:r>
              <w:rPr>
                <w:rFonts w:ascii="Consolas" w:hAnsi="Consolas" w:eastAsia="Consolas"/>
                <w:sz w:val="16"/>
              </w:rPr>
              <w:t xml:space="preserve"> 593:     reply = generate_text(build_company_chat_prompt(company, req.message, job=job, kpis=kpis))</w:t>
            </w:r>
            <w:r>
              <w:br/>
            </w:r>
            <w:r>
              <w:rPr>
                <w:rFonts w:ascii="Consolas" w:hAnsi="Consolas" w:eastAsia="Consolas"/>
                <w:sz w:val="16"/>
              </w:rPr>
              <w:t xml:space="preserve"> 594:     return {"reply": reply, "company": company, "job": job, "kpis": kpis}</w:t>
            </w:r>
            <w:r>
              <w:br/>
            </w:r>
            <w:r>
              <w:rPr>
                <w:rFonts w:ascii="Consolas" w:hAnsi="Consolas" w:eastAsia="Consolas"/>
                <w:sz w:val="16"/>
              </w:rPr>
              <w:t xml:space="preserve"> 595: </w:t>
            </w:r>
            <w:r>
              <w:br/>
            </w:r>
            <w:r>
              <w:rPr>
                <w:rFonts w:ascii="Consolas" w:hAnsi="Consolas" w:eastAsia="Consolas"/>
                <w:sz w:val="16"/>
              </w:rPr>
              <w:t xml:space="preserve"> 596: </w:t>
            </w:r>
            <w:r>
              <w:br/>
            </w:r>
            <w:r>
              <w:rPr>
                <w:rFonts w:ascii="Consolas" w:hAnsi="Consolas" w:eastAsia="Consolas"/>
                <w:sz w:val="16"/>
              </w:rPr>
              <w:t xml:space="preserve"> 597: @app.post("/chat/company/analyze-company")</w:t>
            </w:r>
            <w:r>
              <w:br/>
            </w:r>
            <w:r>
              <w:rPr>
                <w:rFonts w:ascii="Consolas" w:hAnsi="Consolas" w:eastAsia="Consolas"/>
                <w:sz w:val="16"/>
              </w:rPr>
              <w:t xml:space="preserve"> 598: def analyze_company(req: CompanyContextRequest, authorization: Optional[str] = Header(None)):</w:t>
            </w:r>
            <w:r>
              <w:br/>
            </w:r>
            <w:r>
              <w:rPr>
                <w:rFonts w:ascii="Consolas" w:hAnsi="Consolas" w:eastAsia="Consolas"/>
                <w:sz w:val="16"/>
              </w:rPr>
              <w:t xml:space="preserve"> 599:     check_auth(req.company_user_id, authorization)</w:t>
            </w:r>
            <w:r>
              <w:br/>
            </w:r>
            <w:r>
              <w:rPr>
                <w:rFonts w:ascii="Consolas" w:hAnsi="Consolas" w:eastAsia="Consolas"/>
                <w:sz w:val="16"/>
              </w:rPr>
              <w:t xml:space="preserve"> 600:     company = ensure_company_context(req.company_user_id, req.company_id)</w:t>
            </w:r>
            <w:r>
              <w:br/>
            </w:r>
            <w:r>
              <w:rPr>
                <w:rFonts w:ascii="Consolas" w:hAnsi="Consolas" w:eastAsia="Consolas"/>
                <w:sz w:val="16"/>
              </w:rPr>
              <w:t xml:space="preserve"> 601:     kpis = get_company_kpis(company["company_id"])</w:t>
            </w:r>
            <w:r>
              <w:br/>
            </w:r>
            <w:r>
              <w:rPr>
                <w:rFonts w:ascii="Consolas" w:hAnsi="Consolas" w:eastAsia="Consolas"/>
                <w:sz w:val="16"/>
              </w:rPr>
              <w:t xml:space="preserve"> 602:     prompt = build_company_chat_prompt(company, "Analyze our company profile for hiring attractiveness.", kpis=kpis)</w:t>
            </w:r>
            <w:r>
              <w:br/>
            </w:r>
            <w:r>
              <w:rPr>
                <w:rFonts w:ascii="Consolas" w:hAnsi="Consolas" w:eastAsia="Consolas"/>
                <w:sz w:val="16"/>
              </w:rPr>
              <w:t xml:space="preserve"> 603:     return {"analysis": generate_text(prompt), "company": company, "kpis": kpis}</w:t>
            </w:r>
            <w:r>
              <w:br/>
            </w:r>
            <w:r>
              <w:rPr>
                <w:rFonts w:ascii="Consolas" w:hAnsi="Consolas" w:eastAsia="Consolas"/>
                <w:sz w:val="16"/>
              </w:rPr>
              <w:t xml:space="preserve"> 604: </w:t>
            </w:r>
            <w:r>
              <w:br/>
            </w:r>
            <w:r>
              <w:rPr>
                <w:rFonts w:ascii="Consolas" w:hAnsi="Consolas" w:eastAsia="Consolas"/>
                <w:sz w:val="16"/>
              </w:rPr>
              <w:t xml:space="preserve"> 605: </w:t>
            </w:r>
            <w:r>
              <w:br/>
            </w:r>
            <w:r>
              <w:rPr>
                <w:rFonts w:ascii="Consolas" w:hAnsi="Consolas" w:eastAsia="Consolas"/>
                <w:sz w:val="16"/>
              </w:rPr>
              <w:t xml:space="preserve"> 606: @app.post("/chat/company/analyze-job-post")</w:t>
            </w:r>
            <w:r>
              <w:br/>
            </w:r>
            <w:r>
              <w:rPr>
                <w:rFonts w:ascii="Consolas" w:hAnsi="Consolas" w:eastAsia="Consolas"/>
                <w:sz w:val="16"/>
              </w:rPr>
              <w:t xml:space="preserve"> 607: def analyze_company_job_post(req: CompanyJobPostRequest, authorization: Optional[str] = Header(None)):</w:t>
            </w:r>
            <w:r>
              <w:br/>
            </w:r>
            <w:r>
              <w:rPr>
                <w:rFonts w:ascii="Consolas" w:hAnsi="Consolas" w:eastAsia="Consolas"/>
                <w:sz w:val="16"/>
              </w:rPr>
              <w:t xml:space="preserve"> 608:     check_auth(req.company_user_id, authorization)</w:t>
            </w:r>
            <w:r>
              <w:br/>
            </w:r>
            <w:r>
              <w:rPr>
                <w:rFonts w:ascii="Consolas" w:hAnsi="Consolas" w:eastAsia="Consolas"/>
                <w:sz w:val="16"/>
              </w:rPr>
              <w:t xml:space="preserve"> 609:     company = ensure_company_context(req.company_user_id, req.company_id)</w:t>
            </w:r>
            <w:r>
              <w:br/>
            </w:r>
            <w:r>
              <w:rPr>
                <w:rFonts w:ascii="Consolas" w:hAnsi="Consolas" w:eastAsia="Consolas"/>
                <w:sz w:val="16"/>
              </w:rPr>
              <w:t xml:space="preserve"> 610:     job = get_company_job_posting(company["company_id"], req.job_posting_id)</w:t>
            </w:r>
            <w:r>
              <w:br/>
            </w:r>
            <w:r>
              <w:rPr>
                <w:rFonts w:ascii="Consolas" w:hAnsi="Consolas" w:eastAsia="Consolas"/>
                <w:sz w:val="16"/>
              </w:rPr>
              <w:t xml:space="preserve"> 611:     return {"analysis": generate_text(build_job_post_analysis_prompt(company, job)), "company": company, "job": job}</w:t>
            </w:r>
            <w:r>
              <w:br/>
            </w:r>
            <w:r>
              <w:rPr>
                <w:rFonts w:ascii="Consolas" w:hAnsi="Consolas" w:eastAsia="Consolas"/>
                <w:sz w:val="16"/>
              </w:rPr>
              <w:t xml:space="preserve"> 612: </w:t>
            </w:r>
            <w:r>
              <w:br/>
            </w:r>
            <w:r>
              <w:rPr>
                <w:rFonts w:ascii="Consolas" w:hAnsi="Consolas" w:eastAsia="Consolas"/>
                <w:sz w:val="16"/>
              </w:rPr>
              <w:t xml:space="preserve"> 613: </w:t>
            </w:r>
            <w:r>
              <w:br/>
            </w:r>
            <w:r>
              <w:rPr>
                <w:rFonts w:ascii="Consolas" w:hAnsi="Consolas" w:eastAsia="Consolas"/>
                <w:sz w:val="16"/>
              </w:rPr>
              <w:t xml:space="preserve"> 614: @app.post("/chat/company/hiring-insights")</w:t>
            </w:r>
            <w:r>
              <w:br/>
            </w:r>
            <w:r>
              <w:rPr>
                <w:rFonts w:ascii="Consolas" w:hAnsi="Consolas" w:eastAsia="Consolas"/>
                <w:sz w:val="16"/>
              </w:rPr>
              <w:t xml:space="preserve"> 615: def company_hiring_insights(req: CompanyHiringInsightsRequest, authorization: Optional[str] = Header(None)):</w:t>
            </w:r>
            <w:r>
              <w:br/>
            </w:r>
            <w:r>
              <w:rPr>
                <w:rFonts w:ascii="Consolas" w:hAnsi="Consolas" w:eastAsia="Consolas"/>
                <w:sz w:val="16"/>
              </w:rPr>
              <w:t xml:space="preserve"> 616:     check_auth(req.company_user_id, authorization)</w:t>
            </w:r>
            <w:r>
              <w:br/>
            </w:r>
            <w:r>
              <w:rPr>
                <w:rFonts w:ascii="Consolas" w:hAnsi="Consolas" w:eastAsia="Consolas"/>
                <w:sz w:val="16"/>
              </w:rPr>
              <w:t xml:space="preserve"> 617:     company = ensure_company_context(req.company_user_id, req.company_id)</w:t>
            </w:r>
            <w:r>
              <w:br/>
            </w:r>
            <w:r>
              <w:rPr>
                <w:rFonts w:ascii="Consolas" w:hAnsi="Consolas" w:eastAsia="Consolas"/>
                <w:sz w:val="16"/>
              </w:rPr>
              <w:t xml:space="preserve"> 618:     kpis = get_company_kpis(company["company_id"], req.job_posting_id)</w:t>
            </w:r>
            <w:r>
              <w:br/>
            </w:r>
            <w:r>
              <w:rPr>
                <w:rFonts w:ascii="Consolas" w:hAnsi="Consolas" w:eastAsia="Consolas"/>
                <w:sz w:val="16"/>
              </w:rPr>
              <w:t xml:space="preserve"> 619:     prompt = build_company_chat_prompt(company, "Turn these hiring KPIs into useful recruiter insights.", kpis=kpis)</w:t>
            </w:r>
            <w:r>
              <w:br/>
            </w:r>
            <w:r>
              <w:rPr>
                <w:rFonts w:ascii="Consolas" w:hAnsi="Consolas" w:eastAsia="Consolas"/>
                <w:sz w:val="16"/>
              </w:rPr>
              <w:t xml:space="preserve"> 620:     return {"insights": generate_text(prompt), "company": company, "kpis": kpis}</w:t>
            </w:r>
            <w:r>
              <w:br/>
            </w:r>
            <w:r>
              <w:rPr>
                <w:rFonts w:ascii="Consolas" w:hAnsi="Consolas" w:eastAsia="Consolas"/>
                <w:sz w:val="16"/>
              </w:rPr>
              <w:t xml:space="preserve"> 621: </w:t>
            </w:r>
            <w:r>
              <w:br/>
            </w:r>
            <w:r>
              <w:rPr>
                <w:rFonts w:ascii="Consolas" w:hAnsi="Consolas" w:eastAsia="Consolas"/>
                <w:sz w:val="16"/>
              </w:rPr>
              <w:t xml:space="preserve"> 622: </w:t>
            </w:r>
            <w:r>
              <w:br/>
            </w:r>
            <w:r>
              <w:rPr>
                <w:rFonts w:ascii="Consolas" w:hAnsi="Consolas" w:eastAsia="Consolas"/>
                <w:sz w:val="16"/>
              </w:rPr>
              <w:t xml:space="preserve"> 623: @app.post("/chat/company/generate-job-post")</w:t>
            </w:r>
            <w:r>
              <w:br/>
            </w:r>
            <w:r>
              <w:rPr>
                <w:rFonts w:ascii="Consolas" w:hAnsi="Consolas" w:eastAsia="Consolas"/>
                <w:sz w:val="16"/>
              </w:rPr>
              <w:t xml:space="preserve"> 624: def generate_company_job_post(req: CompanyGenerateJobPostRequest, authorization: Optional[str] = Header(None)):</w:t>
            </w:r>
            <w:r>
              <w:br/>
            </w:r>
            <w:r>
              <w:rPr>
                <w:rFonts w:ascii="Consolas" w:hAnsi="Consolas" w:eastAsia="Consolas"/>
                <w:sz w:val="16"/>
              </w:rPr>
              <w:t xml:space="preserve"> 625:     check_auth(req.company_user_id, authorization)</w:t>
            </w:r>
            <w:r>
              <w:br/>
            </w:r>
            <w:r>
              <w:rPr>
                <w:rFonts w:ascii="Consolas" w:hAnsi="Consolas" w:eastAsia="Consolas"/>
                <w:sz w:val="16"/>
              </w:rPr>
              <w:t xml:space="preserve"> 626:     company = ensure_company_context(req.company_user_id, req.company_id)</w:t>
            </w:r>
            <w:r>
              <w:br/>
            </w:r>
            <w:r>
              <w:rPr>
                <w:rFonts w:ascii="Consolas" w:hAnsi="Consolas" w:eastAsia="Consolas"/>
                <w:sz w:val="16"/>
              </w:rPr>
              <w:t xml:space="preserve"> 627:     prompt = f"Create a professional job post for {company['name']}.\nRole: {req.role}\nSkills: {req.skills}"</w:t>
            </w:r>
            <w:r>
              <w:br/>
            </w:r>
            <w:r>
              <w:rPr>
                <w:rFonts w:ascii="Consolas" w:hAnsi="Consolas" w:eastAsia="Consolas"/>
                <w:sz w:val="16"/>
              </w:rPr>
              <w:t xml:space="preserve"> 628:     return {"job_post": generate_text(prompt), "company": company}</w:t>
            </w:r>
            <w:r>
              <w:br/>
            </w:r>
            <w:r>
              <w:rPr>
                <w:rFonts w:ascii="Consolas" w:hAnsi="Consolas" w:eastAsia="Consolas"/>
                <w:sz w:val="16"/>
              </w:rPr>
              <w:t xml:space="preserve"> 629: </w:t>
            </w:r>
            <w:r>
              <w:br/>
            </w:r>
            <w:r>
              <w:rPr>
                <w:rFonts w:ascii="Consolas" w:hAnsi="Consolas" w:eastAsia="Consolas"/>
                <w:sz w:val="16"/>
              </w:rPr>
              <w:t xml:space="preserve"> 630: </w:t>
            </w:r>
            <w:r>
              <w:br/>
            </w:r>
            <w:r>
              <w:rPr>
                <w:rFonts w:ascii="Consolas" w:hAnsi="Consolas" w:eastAsia="Consolas"/>
                <w:sz w:val="16"/>
              </w:rPr>
              <w:t xml:space="preserve"> 631: @app.post("/chat/company/find-candidates")</w:t>
            </w:r>
            <w:r>
              <w:br/>
            </w:r>
            <w:r>
              <w:rPr>
                <w:rFonts w:ascii="Consolas" w:hAnsi="Consolas" w:eastAsia="Consolas"/>
                <w:sz w:val="16"/>
              </w:rPr>
              <w:t xml:space="preserve"> 632: def company_find_candidates(req: CompanyFindCandidatesRequest, authorization: Optional[str] = Header(None)):</w:t>
            </w:r>
            <w:r>
              <w:br/>
            </w:r>
            <w:r>
              <w:rPr>
                <w:rFonts w:ascii="Consolas" w:hAnsi="Consolas" w:eastAsia="Consolas"/>
                <w:sz w:val="16"/>
              </w:rPr>
              <w:t xml:space="preserve"> 633:     check_auth(req.company_user_id, authorization)</w:t>
            </w:r>
            <w:r>
              <w:br/>
            </w:r>
            <w:r>
              <w:rPr>
                <w:rFonts w:ascii="Consolas" w:hAnsi="Consolas" w:eastAsia="Consolas"/>
                <w:sz w:val="16"/>
              </w:rPr>
              <w:t xml:space="preserve"> 634:     company = ensure_company_context(req.company_user_id, req.company_id)</w:t>
            </w:r>
            <w:r>
              <w:br/>
            </w:r>
            <w:r>
              <w:rPr>
                <w:rFonts w:ascii="Consolas" w:hAnsi="Consolas" w:eastAsia="Consolas"/>
                <w:sz w:val="16"/>
              </w:rPr>
              <w:t xml:space="preserve"> 635:     job = get_company_job_posting(company["company_id"], req.job_posting_id)</w:t>
            </w:r>
            <w:r>
              <w:br/>
            </w:r>
            <w:r>
              <w:rPr>
                <w:rFonts w:ascii="Consolas" w:hAnsi="Consolas" w:eastAsia="Consolas"/>
                <w:sz w:val="16"/>
              </w:rPr>
              <w:t xml:space="preserve"> 636:     candidates = get_candidates_for_job(company["company_id"], req.job_posting_id, req.limit)</w:t>
            </w:r>
            <w:r>
              <w:br/>
            </w:r>
            <w:r>
              <w:rPr>
                <w:rFonts w:ascii="Consolas" w:hAnsi="Consolas" w:eastAsia="Consolas"/>
                <w:sz w:val="16"/>
              </w:rPr>
              <w:t xml:space="preserve"> 637:     if not candidates:</w:t>
            </w:r>
            <w:r>
              <w:br/>
            </w:r>
            <w:r>
              <w:rPr>
                <w:rFonts w:ascii="Consolas" w:hAnsi="Consolas" w:eastAsia="Consolas"/>
                <w:sz w:val="16"/>
              </w:rPr>
              <w:t xml:space="preserve"> 638:         return {"ranking": "No applicants found for this job posting.", "company": company, "job": job, "candidates": []}</w:t>
            </w:r>
            <w:r>
              <w:br/>
            </w:r>
            <w:r>
              <w:rPr>
                <w:rFonts w:ascii="Consolas" w:hAnsi="Consolas" w:eastAsia="Consolas"/>
                <w:sz w:val="16"/>
              </w:rPr>
              <w:t xml:space="preserve"> 639:     scored_candidates = add_resume_previews_and_match_scores(job, candidates)</w:t>
            </w:r>
            <w:r>
              <w:br/>
            </w:r>
            <w:r>
              <w:rPr>
                <w:rFonts w:ascii="Consolas" w:hAnsi="Consolas" w:eastAsia="Consolas"/>
                <w:sz w:val="16"/>
              </w:rPr>
              <w:t xml:space="preserve"> 640:     save_candidate_match_scores(scored_candidates)</w:t>
            </w:r>
            <w:r>
              <w:br/>
            </w:r>
            <w:r>
              <w:rPr>
                <w:rFonts w:ascii="Consolas" w:hAnsi="Consolas" w:eastAsia="Consolas"/>
                <w:sz w:val="16"/>
              </w:rPr>
              <w:t xml:space="preserve"> 641:     ranking = generate_text(build_candidates_prompt(company, job, scored_candidates))</w:t>
            </w:r>
            <w:r>
              <w:br/>
            </w:r>
            <w:r>
              <w:rPr>
                <w:rFonts w:ascii="Consolas" w:hAnsi="Consolas" w:eastAsia="Consolas"/>
                <w:sz w:val="16"/>
              </w:rPr>
              <w:t xml:space="preserve"> 642:     public_candidates = [{k: v for k, v in c.items() if k not in {"resume_path", "resume_preview"}} for c in scored_candidates]</w:t>
            </w:r>
            <w:r>
              <w:br/>
            </w:r>
            <w:r>
              <w:rPr>
                <w:rFonts w:ascii="Consolas" w:hAnsi="Consolas" w:eastAsia="Consolas"/>
                <w:sz w:val="16"/>
              </w:rPr>
              <w:t xml:space="preserve"> 643:     return {"ranking": ranking, "company": company, "job": job, "candidates": public_candidates}</w:t>
            </w:r>
            <w:r>
              <w:br/>
            </w:r>
            <w:r>
              <w:rPr>
                <w:rFonts w:ascii="Consolas" w:hAnsi="Consolas" w:eastAsia="Consolas"/>
                <w:sz w:val="16"/>
              </w:rPr>
              <w:t xml:space="preserve"> 644: </w:t>
            </w:r>
            <w:r>
              <w:br/>
            </w:r>
            <w:r>
              <w:rPr>
                <w:rFonts w:ascii="Consolas" w:hAnsi="Consolas" w:eastAsia="Consolas"/>
                <w:sz w:val="16"/>
              </w:rPr>
              <w:t xml:space="preserve"> 645: </w:t>
            </w:r>
            <w:r>
              <w:br/>
            </w:r>
            <w:r>
              <w:rPr>
                <w:rFonts w:ascii="Consolas" w:hAnsi="Consolas" w:eastAsia="Consolas"/>
                <w:sz w:val="16"/>
              </w:rPr>
              <w:t xml:space="preserve"> 646: @app.post("/clear-cache")</w:t>
            </w:r>
            <w:r>
              <w:br/>
            </w:r>
            <w:r>
              <w:rPr>
                <w:rFonts w:ascii="Consolas" w:hAnsi="Consolas" w:eastAsia="Consolas"/>
                <w:sz w:val="16"/>
              </w:rPr>
              <w:t xml:space="preserve"> 647: def clear_cache(x_admin_key: Optional[str] = Header(None, alias="X-Admin-API-Key")):</w:t>
            </w:r>
          </w:p>
        </w:tc>
      </w:tr>
    </w:tbl>
    <w:p/>
    <w:p>
      <w:pPr>
        <w:spacing w:after="120"/>
      </w:pPr>
      <w:r>
        <w:rPr>
          <w:rFonts w:ascii="Calibri" w:hAnsi="Calibri"/>
          <w:sz w:val="22"/>
        </w:rPr>
        <w:t>The endpoint layer keeps business logic in helper functions. This makes the API easier to test and keeps each route focused on authentication, input handling, calling the correct service logic, and formatting the response.</w:t>
      </w:r>
    </w:p>
    <w:p>
      <w:pPr>
        <w:pStyle w:val="Heading1"/>
      </w:pPr>
      <w:r>
        <w:rPr>
          <w:rFonts w:ascii="Calibri" w:hAnsi="Calibri"/>
          <w:color w:val="1F4E79"/>
        </w:rPr>
        <w:t>10. Testing and Running the Project</w:t>
      </w:r>
    </w:p>
    <w:p>
      <w:pPr>
        <w:spacing w:after="120"/>
      </w:pPr>
      <w:r>
        <w:rPr>
          <w:rFonts w:ascii="Calibri" w:hAnsi="Calibri"/>
          <w:sz w:val="22"/>
        </w:rPr>
        <w:t>The project includes tests for basic API behavior and resume helper behavior. The backend can be verified locally before deployment using Python compilation, pytest, Docker Compose config validation, and health endpoint checks.</w:t>
      </w:r>
    </w:p>
    <w:p>
      <w:pPr>
        <w:pStyle w:val="Heading2"/>
      </w:pPr>
      <w:r>
        <w:rPr>
          <w:rFonts w:ascii="Calibri" w:hAnsi="Calibri"/>
          <w:color w:val="1F4E79"/>
        </w:rPr>
        <w:t>Common Commands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python -m py_compile entrypoint.py main.py</w:t>
            </w:r>
            <w:r>
              <w:br/>
            </w:r>
            <w:r>
              <w:rPr>
                <w:rFonts w:ascii="Consolas" w:hAnsi="Consolas" w:eastAsia="Consolas"/>
                <w:sz w:val="16"/>
              </w:rPr>
              <w:t>pytest tests -q</w:t>
            </w:r>
            <w:r>
              <w:br/>
            </w:r>
            <w:r>
              <w:rPr>
                <w:rFonts w:ascii="Consolas" w:hAnsi="Consolas" w:eastAsia="Consolas"/>
                <w:sz w:val="16"/>
              </w:rPr>
              <w:t>docker compose build</w:t>
            </w:r>
            <w:r>
              <w:br/>
            </w:r>
            <w:r>
              <w:rPr>
                <w:rFonts w:ascii="Consolas" w:hAnsi="Consolas" w:eastAsia="Consolas"/>
                <w:sz w:val="16"/>
              </w:rPr>
              <w:t>docker compose up</w:t>
            </w:r>
            <w:r>
              <w:br/>
            </w:r>
            <w:r>
              <w:rPr>
                <w:rFonts w:ascii="Consolas" w:hAnsi="Consolas" w:eastAsia="Consolas"/>
                <w:sz w:val="16"/>
              </w:rPr>
            </w:r>
            <w:r>
              <w:br/>
            </w:r>
            <w:r>
              <w:rPr>
                <w:rFonts w:ascii="Consolas" w:hAnsi="Consolas" w:eastAsia="Consolas"/>
                <w:sz w:val="16"/>
              </w:rPr>
              <w:t># After the container starts:</w:t>
            </w:r>
            <w:r>
              <w:br/>
            </w:r>
            <w:r>
              <w:rPr>
                <w:rFonts w:ascii="Consolas" w:hAnsi="Consolas" w:eastAsia="Consolas"/>
                <w:sz w:val="16"/>
              </w:rPr>
              <w:t># Open http://localhost:8000/health</w:t>
            </w:r>
          </w:p>
        </w:tc>
      </w:tr>
    </w:tbl>
    <w:p/>
    <w:p>
      <w:pPr>
        <w:spacing w:after="120"/>
      </w:pPr>
      <w:r>
        <w:rPr>
          <w:rFonts w:ascii="Calibri" w:hAnsi="Calibri"/>
          <w:sz w:val="22"/>
        </w:rPr>
        <w:t>For a new machine, the developer should clone or fork the GitHub repository, provide a .env file, then run Docker Compose. If jobs.db and jobs.index are missing locally, the container downloads them from Hugging Face on first startup.</w:t>
      </w:r>
    </w:p>
    <w:p>
      <w:pPr>
        <w:pStyle w:val="Heading1"/>
      </w:pPr>
      <w:r>
        <w:rPr>
          <w:rFonts w:ascii="Calibri" w:hAnsi="Calibri"/>
          <w:color w:val="1F4E79"/>
        </w:rPr>
        <w:t>11. Conclusion</w:t>
      </w:r>
    </w:p>
    <w:p>
      <w:pPr>
        <w:spacing w:after="120"/>
      </w:pPr>
      <w:r>
        <w:rPr>
          <w:rFonts w:ascii="Calibri" w:hAnsi="Calibri"/>
          <w:sz w:val="22"/>
        </w:rPr>
        <w:t>This backend is deployment-ready because the application code is separated from large generated search artifacts. GitHub stores the source code, Hugging Face stores jobs.db and jobs.index, Docker provides repeatable runtime behavior, and the API exposes both applicant-facing and company-facing AI features. The most important technical parts are the FAISS + SQLite search flow, the CV MatchScore calculation, SQL Server integration, and automatic artifact download at startup.</w:t>
      </w:r>
    </w:p>
    <w:p>
      <w:r>
        <w:br w:type="page"/>
      </w:r>
    </w:p>
    <w:p>
      <w:pPr>
        <w:pStyle w:val="Heading1"/>
      </w:pPr>
      <w:r>
        <w:rPr>
          <w:rFonts w:ascii="Calibri" w:hAnsi="Calibri"/>
          <w:color w:val="1F4E79"/>
        </w:rPr>
        <w:t>12. Live SQL Job Embedding Sync</w:t>
      </w:r>
    </w:p>
    <w:p>
      <w:pPr>
        <w:spacing w:after="120"/>
      </w:pPr>
      <w:r>
        <w:rPr>
          <w:rFonts w:ascii="Calibri" w:hAnsi="Calibri"/>
          <w:sz w:val="22"/>
        </w:rPr>
        <w:t>The project now supports an automatic production path for newly created jobs. When the deployed backend inserts a new job posting into SQL Server, it should immediately call the AI backend sync endpoint. The AI backend then reads that SQL row, embeds it, appends the vector to jobs.index, and writes the searchable metadata into jobs.db.</w:t>
      </w:r>
    </w:p>
    <w:p>
      <w:pPr>
        <w:spacing w:after="120"/>
      </w:pPr>
      <w:r>
        <w:rPr>
          <w:rFonts w:ascii="Calibri" w:hAnsi="Calibri"/>
          <w:sz w:val="22"/>
        </w:rPr>
        <w:t>This means the frontend and backend no longer need to wait for a full CSV re-ingestion before a new company job can appear in AI search. The generated FAISS and SQLite files are still used locally inside Docker, but they can now be updated live by API call.</w:t>
      </w:r>
    </w:p>
    <w:p>
      <w:pPr>
        <w:pStyle w:val="Heading2"/>
      </w:pPr>
      <w:r>
        <w:rPr>
          <w:rFonts w:ascii="Calibri" w:hAnsi="Calibri"/>
          <w:color w:val="1F4E79"/>
        </w:rPr>
        <w:t>Backend Call Contract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POST /admin/sync-job-embedding</w:t>
            </w:r>
            <w:r>
              <w:br/>
            </w:r>
            <w:r>
              <w:rPr>
                <w:rFonts w:ascii="Consolas" w:hAnsi="Consolas" w:eastAsia="Consolas"/>
                <w:sz w:val="16"/>
              </w:rPr>
              <w:t>X-Admin-API-Key: &lt;ADMIN_API_KEY&gt;</w:t>
            </w:r>
            <w:r>
              <w:br/>
            </w:r>
            <w:r>
              <w:rPr>
                <w:rFonts w:ascii="Consolas" w:hAnsi="Consolas" w:eastAsia="Consolas"/>
                <w:sz w:val="16"/>
              </w:rPr>
              <w:t>Content-Type: application/json</w:t>
            </w:r>
            <w:r>
              <w:br/>
            </w:r>
            <w:r>
              <w:rPr>
                <w:rFonts w:ascii="Consolas" w:hAnsi="Consolas" w:eastAsia="Consolas"/>
                <w:sz w:val="16"/>
              </w:rPr>
            </w:r>
            <w:r>
              <w:br/>
            </w:r>
            <w:r>
              <w:rPr>
                <w:rFonts w:ascii="Consolas" w:hAnsi="Consolas" w:eastAsia="Consolas"/>
                <w:sz w:val="16"/>
              </w:rPr>
              <w:t>{</w:t>
            </w:r>
            <w:r>
              <w:br/>
            </w:r>
            <w:r>
              <w:rPr>
                <w:rFonts w:ascii="Consolas" w:hAnsi="Consolas" w:eastAsia="Consolas"/>
                <w:sz w:val="16"/>
              </w:rPr>
              <w:t xml:space="preserve">  "job_posting_id": "123",</w:t>
            </w:r>
            <w:r>
              <w:br/>
            </w:r>
            <w:r>
              <w:rPr>
                <w:rFonts w:ascii="Consolas" w:hAnsi="Consolas" w:eastAsia="Consolas"/>
                <w:sz w:val="16"/>
              </w:rPr>
              <w:t xml:space="preserve">  "company_id": "45"</w:t>
            </w:r>
            <w:r>
              <w:br/>
            </w:r>
            <w:r>
              <w:rPr>
                <w:rFonts w:ascii="Consolas" w:hAnsi="Consolas" w:eastAsia="Consolas"/>
                <w:sz w:val="16"/>
              </w:rPr>
              <w:t>}</w:t>
            </w:r>
          </w:p>
        </w:tc>
      </w:tr>
    </w:tbl>
    <w:p/>
    <w:p>
      <w:pPr>
        <w:spacing w:after="120"/>
      </w:pPr>
      <w:r>
        <w:rPr>
          <w:rFonts w:ascii="Calibri" w:hAnsi="Calibri"/>
          <w:sz w:val="22"/>
        </w:rPr>
        <w:t>The main backend should call this endpoint after its SQL INSERT succeeds and it knows the new JobID. company_id is recommended because it prevents accidentally syncing a job from another company. If company_user_id is sent instead, the AI backend resolves the company from SQL Server first.</w:t>
      </w:r>
    </w:p>
    <w:p>
      <w:pPr>
        <w:pStyle w:val="Heading2"/>
      </w:pPr>
      <w:r>
        <w:rPr>
          <w:rFonts w:ascii="Calibri" w:hAnsi="Calibri"/>
          <w:color w:val="1F4E79"/>
        </w:rPr>
        <w:t>Live Sync Flow</w:t>
      </w:r>
    </w:p>
    <w:p>
      <w:pPr>
        <w:pStyle w:val="ListNumber"/>
        <w:spacing w:after="40"/>
      </w:pPr>
      <w:r>
        <w:rPr>
          <w:rFonts w:ascii="Calibri" w:hAnsi="Calibri"/>
          <w:sz w:val="21"/>
        </w:rPr>
        <w:t>Main backend creates a new job posting in the deployed SQL Server database.</w:t>
      </w:r>
    </w:p>
    <w:p>
      <w:pPr>
        <w:pStyle w:val="ListNumber"/>
        <w:spacing w:after="40"/>
      </w:pPr>
      <w:r>
        <w:rPr>
          <w:rFonts w:ascii="Calibri" w:hAnsi="Calibri"/>
          <w:sz w:val="21"/>
        </w:rPr>
        <w:t>Main backend sends the new job_posting_id to POST /admin/sync-job-embedding.</w:t>
      </w:r>
    </w:p>
    <w:p>
      <w:pPr>
        <w:pStyle w:val="ListNumber"/>
        <w:spacing w:after="40"/>
      </w:pPr>
      <w:r>
        <w:rPr>
          <w:rFonts w:ascii="Calibri" w:hAnsi="Calibri"/>
          <w:sz w:val="21"/>
        </w:rPr>
        <w:t>AI backend fetches the job row from SQL Server using the configured table names.</w:t>
      </w:r>
    </w:p>
    <w:p>
      <w:pPr>
        <w:pStyle w:val="ListNumber"/>
        <w:spacing w:after="40"/>
      </w:pPr>
      <w:r>
        <w:rPr>
          <w:rFonts w:ascii="Calibri" w:hAnsi="Calibri"/>
          <w:sz w:val="21"/>
        </w:rPr>
        <w:t>AI backend builds searchable job text from title, skills, qualifications, responsibilities, description, experience, location, and work type.</w:t>
      </w:r>
    </w:p>
    <w:p>
      <w:pPr>
        <w:pStyle w:val="ListNumber"/>
        <w:spacing w:after="40"/>
      </w:pPr>
      <w:r>
        <w:rPr>
          <w:rFonts w:ascii="Calibri" w:hAnsi="Calibri"/>
          <w:sz w:val="21"/>
        </w:rPr>
        <w:t>SentenceTransformer creates a normalized embedding vector.</w:t>
      </w:r>
    </w:p>
    <w:p>
      <w:pPr>
        <w:pStyle w:val="ListNumber"/>
        <w:spacing w:after="40"/>
      </w:pPr>
      <w:r>
        <w:rPr>
          <w:rFonts w:ascii="Calibri" w:hAnsi="Calibri"/>
          <w:sz w:val="21"/>
        </w:rPr>
        <w:t>The vector is appended to the loaded FAISS index and jobs.index is saved again.</w:t>
      </w:r>
    </w:p>
    <w:p>
      <w:pPr>
        <w:pStyle w:val="ListNumber"/>
        <w:spacing w:after="40"/>
      </w:pPr>
      <w:r>
        <w:rPr>
          <w:rFonts w:ascii="Calibri" w:hAnsi="Calibri"/>
          <w:sz w:val="21"/>
        </w:rPr>
        <w:t>The job metadata is inserted or replaced in jobs.db using the new faiss_id.</w:t>
      </w:r>
    </w:p>
    <w:p>
      <w:pPr>
        <w:pStyle w:val="ListNumber"/>
        <w:spacing w:after="40"/>
      </w:pPr>
      <w:r>
        <w:rPr>
          <w:rFonts w:ascii="Calibri" w:hAnsi="Calibri"/>
          <w:sz w:val="21"/>
        </w:rPr>
        <w:t>Search endpoints can now return the new job from the local FAISS/SQLite artifacts.</w:t>
      </w:r>
    </w:p>
    <w:p>
      <w:pPr>
        <w:pStyle w:val="Heading2"/>
      </w:pPr>
      <w:r>
        <w:rPr>
          <w:rFonts w:ascii="Calibri" w:hAnsi="Calibri"/>
          <w:color w:val="1F4E79"/>
        </w:rPr>
        <w:t>Sync Request Model</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192:     salary_range: Optional[str] = None</w:t>
            </w:r>
            <w:r>
              <w:br/>
            </w:r>
            <w:r>
              <w:rPr>
                <w:rFonts w:ascii="Consolas" w:hAnsi="Consolas" w:eastAsia="Consolas"/>
                <w:sz w:val="16"/>
              </w:rPr>
              <w:t xml:space="preserve"> 193: </w:t>
            </w:r>
            <w:r>
              <w:br/>
            </w:r>
            <w:r>
              <w:rPr>
                <w:rFonts w:ascii="Consolas" w:hAnsi="Consolas" w:eastAsia="Consolas"/>
                <w:sz w:val="16"/>
              </w:rPr>
              <w:t xml:space="preserve"> 194: </w:t>
            </w:r>
            <w:r>
              <w:br/>
            </w:r>
            <w:r>
              <w:rPr>
                <w:rFonts w:ascii="Consolas" w:hAnsi="Consolas" w:eastAsia="Consolas"/>
                <w:sz w:val="16"/>
              </w:rPr>
              <w:t xml:space="preserve"> 195: class SyncJobEmbeddingRequest(CompanyContextRequest):</w:t>
            </w:r>
            <w:r>
              <w:br/>
            </w:r>
            <w:r>
              <w:rPr>
                <w:rFonts w:ascii="Consolas" w:hAnsi="Consolas" w:eastAsia="Consolas"/>
                <w:sz w:val="16"/>
              </w:rPr>
              <w:t xml:space="preserve"> 196:     job_posting_id: str = Field(..., min_length=1)</w:t>
            </w:r>
            <w:r>
              <w:br/>
            </w:r>
            <w:r>
              <w:rPr>
                <w:rFonts w:ascii="Consolas" w:hAnsi="Consolas" w:eastAsia="Consolas"/>
                <w:sz w:val="16"/>
              </w:rPr>
              <w:t xml:space="preserve"> 197: </w:t>
            </w:r>
          </w:p>
        </w:tc>
      </w:tr>
    </w:tbl>
    <w:p/>
    <w:p>
      <w:pPr>
        <w:spacing w:after="120"/>
      </w:pPr>
      <w:r>
        <w:rPr>
          <w:rFonts w:ascii="Calibri" w:hAnsi="Calibri"/>
          <w:sz w:val="22"/>
        </w:rPr>
        <w:t>This request model reuses the company context fields and requires job_posting_id. It keeps the endpoint flexible for local testing and production use.</w:t>
      </w:r>
    </w:p>
    <w:p>
      <w:pPr>
        <w:pStyle w:val="Heading2"/>
      </w:pPr>
      <w:r>
        <w:rPr>
          <w:rFonts w:ascii="Calibri" w:hAnsi="Calibri"/>
          <w:color w:val="1F4E79"/>
        </w:rPr>
        <w:t>Artifact Path Configuration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34: MODEL_NAME = os.getenv("MODEL_NAME", "all-MiniLM-L6-v2")</w:t>
            </w:r>
            <w:r>
              <w:br/>
            </w:r>
            <w:r>
              <w:rPr>
                <w:rFonts w:ascii="Consolas" w:hAnsi="Consolas" w:eastAsia="Consolas"/>
                <w:sz w:val="16"/>
              </w:rPr>
              <w:t xml:space="preserve">  35: DEVICE = os.getenv("DEVICE", "cpu")</w:t>
            </w:r>
            <w:r>
              <w:br/>
            </w:r>
            <w:r>
              <w:rPr>
                <w:rFonts w:ascii="Consolas" w:hAnsi="Consolas" w:eastAsia="Consolas"/>
                <w:sz w:val="16"/>
              </w:rPr>
              <w:t xml:space="preserve">  36: </w:t>
            </w:r>
            <w:r>
              <w:br/>
            </w:r>
            <w:r>
              <w:rPr>
                <w:rFonts w:ascii="Consolas" w:hAnsi="Consolas" w:eastAsia="Consolas"/>
                <w:sz w:val="16"/>
              </w:rPr>
              <w:t xml:space="preserve">  37: ARTIFACT_DIR = Path(os.getenv("HF_ARTIFACT_DIR", os.getenv("ARTIFACT_DIR", "artifacts")))</w:t>
            </w:r>
            <w:r>
              <w:br/>
            </w:r>
            <w:r>
              <w:rPr>
                <w:rFonts w:ascii="Consolas" w:hAnsi="Consolas" w:eastAsia="Consolas"/>
                <w:sz w:val="16"/>
              </w:rPr>
              <w:t xml:space="preserve">  38: DB_PATH = os.getenv("DB_PATH", str(ARTIFACT_DIR / "jobs.db"))</w:t>
            </w:r>
            <w:r>
              <w:br/>
            </w:r>
            <w:r>
              <w:rPr>
                <w:rFonts w:ascii="Consolas" w:hAnsi="Consolas" w:eastAsia="Consolas"/>
                <w:sz w:val="16"/>
              </w:rPr>
              <w:t xml:space="preserve">  39: INDEX_PATH = os.getenv("INDEX_PATH", str(ARTIFACT_DIR / "jobs.index"))</w:t>
            </w:r>
          </w:p>
        </w:tc>
      </w:tr>
    </w:tbl>
    <w:p/>
    <w:p>
      <w:pPr>
        <w:spacing w:after="120"/>
      </w:pPr>
      <w:r>
        <w:rPr>
          <w:rFonts w:ascii="Calibri" w:hAnsi="Calibri"/>
          <w:sz w:val="22"/>
        </w:rPr>
        <w:t>The backend now uses a configurable artifact directory by default. In Docker, the paths are /app/artifacts/jobs.db and /app/artifacts/jobs.index. In local development, the fallback folder is artifacts/.</w:t>
      </w:r>
    </w:p>
    <w:p>
      <w:pPr>
        <w:pStyle w:val="Heading2"/>
      </w:pPr>
      <w:r>
        <w:rPr>
          <w:rFonts w:ascii="Calibri" w:hAnsi="Calibri"/>
          <w:color w:val="1F4E79"/>
        </w:rPr>
        <w:t>SQLite Schema Guard</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318: def ensure_jobs_table(conn: sqlite3.Connection) -&gt; None:</w:t>
            </w:r>
            <w:r>
              <w:br/>
            </w:r>
            <w:r>
              <w:rPr>
                <w:rFonts w:ascii="Consolas" w:hAnsi="Consolas" w:eastAsia="Consolas"/>
                <w:sz w:val="16"/>
              </w:rPr>
              <w:t xml:space="preserve"> 319:     conn.execute(</w:t>
            </w:r>
            <w:r>
              <w:br/>
            </w:r>
            <w:r>
              <w:rPr>
                <w:rFonts w:ascii="Consolas" w:hAnsi="Consolas" w:eastAsia="Consolas"/>
                <w:sz w:val="16"/>
              </w:rPr>
              <w:t xml:space="preserve"> 320:         """</w:t>
            </w:r>
            <w:r>
              <w:br/>
            </w:r>
            <w:r>
              <w:rPr>
                <w:rFonts w:ascii="Consolas" w:hAnsi="Consolas" w:eastAsia="Consolas"/>
                <w:sz w:val="16"/>
              </w:rPr>
              <w:t xml:space="preserve"> 321:         CREATE TABLE IF NOT EXISTS jobs (</w:t>
            </w:r>
            <w:r>
              <w:br/>
            </w:r>
            <w:r>
              <w:rPr>
                <w:rFonts w:ascii="Consolas" w:hAnsi="Consolas" w:eastAsia="Consolas"/>
                <w:sz w:val="16"/>
              </w:rPr>
              <w:t xml:space="preserve"> 322:             faiss_id INTEGER PRIMARY KEY,</w:t>
            </w:r>
            <w:r>
              <w:br/>
            </w:r>
            <w:r>
              <w:rPr>
                <w:rFonts w:ascii="Consolas" w:hAnsi="Consolas" w:eastAsia="Consolas"/>
                <w:sz w:val="16"/>
              </w:rPr>
              <w:t xml:space="preserve"> 323:             job_id INTEGER UNIQUE,</w:t>
            </w:r>
            <w:r>
              <w:br/>
            </w:r>
            <w:r>
              <w:rPr>
                <w:rFonts w:ascii="Consolas" w:hAnsi="Consolas" w:eastAsia="Consolas"/>
                <w:sz w:val="16"/>
              </w:rPr>
              <w:t xml:space="preserve"> 324:             title TEXT,</w:t>
            </w:r>
            <w:r>
              <w:br/>
            </w:r>
            <w:r>
              <w:rPr>
                <w:rFonts w:ascii="Consolas" w:hAnsi="Consolas" w:eastAsia="Consolas"/>
                <w:sz w:val="16"/>
              </w:rPr>
              <w:t xml:space="preserve"> 325:             company TEXT,</w:t>
            </w:r>
            <w:r>
              <w:br/>
            </w:r>
            <w:r>
              <w:rPr>
                <w:rFonts w:ascii="Consolas" w:hAnsi="Consolas" w:eastAsia="Consolas"/>
                <w:sz w:val="16"/>
              </w:rPr>
              <w:t xml:space="preserve"> 326:             description TEXT,</w:t>
            </w:r>
            <w:r>
              <w:br/>
            </w:r>
            <w:r>
              <w:rPr>
                <w:rFonts w:ascii="Consolas" w:hAnsi="Consolas" w:eastAsia="Consolas"/>
                <w:sz w:val="16"/>
              </w:rPr>
              <w:t xml:space="preserve"> 327:             qualifications TEXT,</w:t>
            </w:r>
            <w:r>
              <w:br/>
            </w:r>
            <w:r>
              <w:rPr>
                <w:rFonts w:ascii="Consolas" w:hAnsi="Consolas" w:eastAsia="Consolas"/>
                <w:sz w:val="16"/>
              </w:rPr>
              <w:t xml:space="preserve"> 328:             responsibilities TEXT,</w:t>
            </w:r>
            <w:r>
              <w:br/>
            </w:r>
            <w:r>
              <w:rPr>
                <w:rFonts w:ascii="Consolas" w:hAnsi="Consolas" w:eastAsia="Consolas"/>
                <w:sz w:val="16"/>
              </w:rPr>
              <w:t xml:space="preserve"> 329:             skills TEXT,</w:t>
            </w:r>
            <w:r>
              <w:br/>
            </w:r>
            <w:r>
              <w:rPr>
                <w:rFonts w:ascii="Consolas" w:hAnsi="Consolas" w:eastAsia="Consolas"/>
                <w:sz w:val="16"/>
              </w:rPr>
              <w:t xml:space="preserve"> 330:             experience TEXT,</w:t>
            </w:r>
            <w:r>
              <w:br/>
            </w:r>
            <w:r>
              <w:rPr>
                <w:rFonts w:ascii="Consolas" w:hAnsi="Consolas" w:eastAsia="Consolas"/>
                <w:sz w:val="16"/>
              </w:rPr>
              <w:t xml:space="preserve"> 331:             location TEXT,</w:t>
            </w:r>
            <w:r>
              <w:br/>
            </w:r>
            <w:r>
              <w:rPr>
                <w:rFonts w:ascii="Consolas" w:hAnsi="Consolas" w:eastAsia="Consolas"/>
                <w:sz w:val="16"/>
              </w:rPr>
              <w:t xml:space="preserve"> 332:             work_type TEXT,</w:t>
            </w:r>
            <w:r>
              <w:br/>
            </w:r>
            <w:r>
              <w:rPr>
                <w:rFonts w:ascii="Consolas" w:hAnsi="Consolas" w:eastAsia="Consolas"/>
                <w:sz w:val="16"/>
              </w:rPr>
              <w:t xml:space="preserve"> 333:             salary_range TEXT</w:t>
            </w:r>
            <w:r>
              <w:br/>
            </w:r>
            <w:r>
              <w:rPr>
                <w:rFonts w:ascii="Consolas" w:hAnsi="Consolas" w:eastAsia="Consolas"/>
                <w:sz w:val="16"/>
              </w:rPr>
              <w:t xml:space="preserve"> 334:         )</w:t>
            </w:r>
            <w:r>
              <w:br/>
            </w:r>
            <w:r>
              <w:rPr>
                <w:rFonts w:ascii="Consolas" w:hAnsi="Consolas" w:eastAsia="Consolas"/>
                <w:sz w:val="16"/>
              </w:rPr>
              <w:t xml:space="preserve"> 335:         """</w:t>
            </w:r>
            <w:r>
              <w:br/>
            </w:r>
            <w:r>
              <w:rPr>
                <w:rFonts w:ascii="Consolas" w:hAnsi="Consolas" w:eastAsia="Consolas"/>
                <w:sz w:val="16"/>
              </w:rPr>
              <w:t xml:space="preserve"> 336:     )</w:t>
            </w:r>
            <w:r>
              <w:br/>
            </w:r>
            <w:r>
              <w:rPr>
                <w:rFonts w:ascii="Consolas" w:hAnsi="Consolas" w:eastAsia="Consolas"/>
                <w:sz w:val="16"/>
              </w:rPr>
              <w:t xml:space="preserve"> 337:     conn.execute("CREATE INDEX IF NOT EXISTS idx_jobs_job_id ON jobs(job_id)")</w:t>
            </w:r>
            <w:r>
              <w:br/>
            </w:r>
            <w:r>
              <w:rPr>
                <w:rFonts w:ascii="Consolas" w:hAnsi="Consolas" w:eastAsia="Consolas"/>
                <w:sz w:val="16"/>
              </w:rPr>
              <w:t xml:space="preserve"> 338:     conn.execute("CREATE INDEX IF NOT EXISTS idx_jobs_location ON jobs(location)")</w:t>
            </w:r>
            <w:r>
              <w:br/>
            </w:r>
            <w:r>
              <w:rPr>
                <w:rFonts w:ascii="Consolas" w:hAnsi="Consolas" w:eastAsia="Consolas"/>
                <w:sz w:val="16"/>
              </w:rPr>
              <w:t xml:space="preserve"> 339:     conn.execute("CREATE INDEX IF NOT EXISTS idx_jobs_work_type ON jobs(work_type)")</w:t>
            </w:r>
            <w:r>
              <w:br/>
            </w:r>
            <w:r>
              <w:rPr>
                <w:rFonts w:ascii="Consolas" w:hAnsi="Consolas" w:eastAsia="Consolas"/>
                <w:sz w:val="16"/>
              </w:rPr>
              <w:t xml:space="preserve"> 340:     conn.execute("CREATE INDEX IF NOT EXISTS idx_jobs_experience ON jobs(experience)")</w:t>
            </w:r>
            <w:r>
              <w:br/>
            </w:r>
            <w:r>
              <w:rPr>
                <w:rFonts w:ascii="Consolas" w:hAnsi="Consolas" w:eastAsia="Consolas"/>
                <w:sz w:val="16"/>
              </w:rPr>
              <w:t xml:space="preserve"> 341:     conn.commit()</w:t>
            </w:r>
            <w:r>
              <w:br/>
            </w:r>
            <w:r>
              <w:rPr>
                <w:rFonts w:ascii="Consolas" w:hAnsi="Consolas" w:eastAsia="Consolas"/>
                <w:sz w:val="16"/>
              </w:rPr>
              <w:t xml:space="preserve"> 342: </w:t>
            </w:r>
          </w:p>
        </w:tc>
      </w:tr>
    </w:tbl>
    <w:p/>
    <w:p>
      <w:pPr>
        <w:spacing w:after="120"/>
      </w:pPr>
      <w:r>
        <w:rPr>
          <w:rFonts w:ascii="Calibri" w:hAnsi="Calibri"/>
          <w:sz w:val="22"/>
        </w:rPr>
        <w:t>The sync code ensures the jobs table and useful indexes exist before inserting live job metadata. This makes the endpoint safe to run even when the SQLite file was freshly created or downloaded.</w:t>
      </w:r>
    </w:p>
    <w:p>
      <w:pPr>
        <w:pStyle w:val="Heading2"/>
      </w:pPr>
      <w:r>
        <w:rPr>
          <w:rFonts w:ascii="Calibri" w:hAnsi="Calibri"/>
          <w:color w:val="1F4E79"/>
        </w:rPr>
        <w:t>Search Text Builder</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344: def build_search_job_text(job: dict) -&gt; str:</w:t>
            </w:r>
            <w:r>
              <w:br/>
            </w:r>
            <w:r>
              <w:rPr>
                <w:rFonts w:ascii="Consolas" w:hAnsi="Consolas" w:eastAsia="Consolas"/>
                <w:sz w:val="16"/>
              </w:rPr>
              <w:t xml:space="preserve"> 345:     return " ".join(</w:t>
            </w:r>
            <w:r>
              <w:br/>
            </w:r>
            <w:r>
              <w:rPr>
                <w:rFonts w:ascii="Consolas" w:hAnsi="Consolas" w:eastAsia="Consolas"/>
                <w:sz w:val="16"/>
              </w:rPr>
              <w:t xml:space="preserve"> 346:         str(value or "")</w:t>
            </w:r>
            <w:r>
              <w:br/>
            </w:r>
            <w:r>
              <w:rPr>
                <w:rFonts w:ascii="Consolas" w:hAnsi="Consolas" w:eastAsia="Consolas"/>
                <w:sz w:val="16"/>
              </w:rPr>
              <w:t xml:space="preserve"> 347:         for value in [</w:t>
            </w:r>
            <w:r>
              <w:br/>
            </w:r>
            <w:r>
              <w:rPr>
                <w:rFonts w:ascii="Consolas" w:hAnsi="Consolas" w:eastAsia="Consolas"/>
                <w:sz w:val="16"/>
              </w:rPr>
              <w:t xml:space="preserve"> 348:             job.get("title"),</w:t>
            </w:r>
            <w:r>
              <w:br/>
            </w:r>
            <w:r>
              <w:rPr>
                <w:rFonts w:ascii="Consolas" w:hAnsi="Consolas" w:eastAsia="Consolas"/>
                <w:sz w:val="16"/>
              </w:rPr>
              <w:t xml:space="preserve"> 349:             job.get("skills"),</w:t>
            </w:r>
            <w:r>
              <w:br/>
            </w:r>
            <w:r>
              <w:rPr>
                <w:rFonts w:ascii="Consolas" w:hAnsi="Consolas" w:eastAsia="Consolas"/>
                <w:sz w:val="16"/>
              </w:rPr>
              <w:t xml:space="preserve"> 350:             job.get("qualifications"),</w:t>
            </w:r>
            <w:r>
              <w:br/>
            </w:r>
            <w:r>
              <w:rPr>
                <w:rFonts w:ascii="Consolas" w:hAnsi="Consolas" w:eastAsia="Consolas"/>
                <w:sz w:val="16"/>
              </w:rPr>
              <w:t xml:space="preserve"> 351:             job.get("responsibilities"),</w:t>
            </w:r>
            <w:r>
              <w:br/>
            </w:r>
            <w:r>
              <w:rPr>
                <w:rFonts w:ascii="Consolas" w:hAnsi="Consolas" w:eastAsia="Consolas"/>
                <w:sz w:val="16"/>
              </w:rPr>
              <w:t xml:space="preserve"> 352:             job.get("description"),</w:t>
            </w:r>
            <w:r>
              <w:br/>
            </w:r>
            <w:r>
              <w:rPr>
                <w:rFonts w:ascii="Consolas" w:hAnsi="Consolas" w:eastAsia="Consolas"/>
                <w:sz w:val="16"/>
              </w:rPr>
              <w:t xml:space="preserve"> 353:             job.get("experience"),</w:t>
            </w:r>
            <w:r>
              <w:br/>
            </w:r>
            <w:r>
              <w:rPr>
                <w:rFonts w:ascii="Consolas" w:hAnsi="Consolas" w:eastAsia="Consolas"/>
                <w:sz w:val="16"/>
              </w:rPr>
              <w:t xml:space="preserve"> 354:             job.get("location"),</w:t>
            </w:r>
            <w:r>
              <w:br/>
            </w:r>
            <w:r>
              <w:rPr>
                <w:rFonts w:ascii="Consolas" w:hAnsi="Consolas" w:eastAsia="Consolas"/>
                <w:sz w:val="16"/>
              </w:rPr>
              <w:t xml:space="preserve"> 355:             job.get("work_type"),</w:t>
            </w:r>
            <w:r>
              <w:br/>
            </w:r>
            <w:r>
              <w:rPr>
                <w:rFonts w:ascii="Consolas" w:hAnsi="Consolas" w:eastAsia="Consolas"/>
                <w:sz w:val="16"/>
              </w:rPr>
              <w:t xml:space="preserve"> 356:         ]</w:t>
            </w:r>
            <w:r>
              <w:br/>
            </w:r>
            <w:r>
              <w:rPr>
                <w:rFonts w:ascii="Consolas" w:hAnsi="Consolas" w:eastAsia="Consolas"/>
                <w:sz w:val="16"/>
              </w:rPr>
              <w:t xml:space="preserve"> 357:     ).strip()</w:t>
            </w:r>
            <w:r>
              <w:br/>
            </w:r>
            <w:r>
              <w:rPr>
                <w:rFonts w:ascii="Consolas" w:hAnsi="Consolas" w:eastAsia="Consolas"/>
                <w:sz w:val="16"/>
              </w:rPr>
              <w:t xml:space="preserve"> 358: </w:t>
            </w:r>
          </w:p>
        </w:tc>
      </w:tr>
    </w:tbl>
    <w:p/>
    <w:p>
      <w:pPr>
        <w:spacing w:after="120"/>
      </w:pPr>
      <w:r>
        <w:rPr>
          <w:rFonts w:ascii="Calibri" w:hAnsi="Calibri"/>
          <w:sz w:val="22"/>
        </w:rPr>
        <w:t>The same searchable fields used during dataset ingestion are combined for live SQL jobs. This keeps semantic search behavior consistent between older dataset jobs and newly created SQL Server jobs.</w:t>
      </w:r>
    </w:p>
    <w:p>
      <w:pPr>
        <w:pStyle w:val="Heading2"/>
      </w:pPr>
      <w:r>
        <w:rPr>
          <w:rFonts w:ascii="Calibri" w:hAnsi="Calibri"/>
          <w:color w:val="1F4E79"/>
        </w:rPr>
        <w:t>Embedding Upsert Function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360: def upsert_job_embedding(job: dict) -&gt; dict:</w:t>
            </w:r>
            <w:r>
              <w:br/>
            </w:r>
            <w:r>
              <w:rPr>
                <w:rFonts w:ascii="Consolas" w:hAnsi="Consolas" w:eastAsia="Consolas"/>
                <w:sz w:val="16"/>
              </w:rPr>
              <w:t xml:space="preserve"> 361:     global INDEX</w:t>
            </w:r>
            <w:r>
              <w:br/>
            </w:r>
            <w:r>
              <w:rPr>
                <w:rFonts w:ascii="Consolas" w:hAnsi="Consolas" w:eastAsia="Consolas"/>
                <w:sz w:val="16"/>
              </w:rPr>
              <w:t xml:space="preserve"> 362:     if MODEL is None:</w:t>
            </w:r>
            <w:r>
              <w:br/>
            </w:r>
            <w:r>
              <w:rPr>
                <w:rFonts w:ascii="Consolas" w:hAnsi="Consolas" w:eastAsia="Consolas"/>
                <w:sz w:val="16"/>
              </w:rPr>
              <w:t xml:space="preserve"> 363:         raise HTTPException(status_code=503, detail="Embedding model is not loaded yet.")</w:t>
            </w:r>
            <w:r>
              <w:br/>
            </w:r>
            <w:r>
              <w:rPr>
                <w:rFonts w:ascii="Consolas" w:hAnsi="Consolas" w:eastAsia="Consolas"/>
                <w:sz w:val="16"/>
              </w:rPr>
              <w:t xml:space="preserve"> 364:     if INDEX is None:</w:t>
            </w:r>
            <w:r>
              <w:br/>
            </w:r>
            <w:r>
              <w:rPr>
                <w:rFonts w:ascii="Consolas" w:hAnsi="Consolas" w:eastAsia="Consolas"/>
                <w:sz w:val="16"/>
              </w:rPr>
              <w:t xml:space="preserve"> 365:         raise HTTPException(status_code=503, detail="FAISS index is not loaded yet.")</w:t>
            </w:r>
            <w:r>
              <w:br/>
            </w:r>
            <w:r>
              <w:rPr>
                <w:rFonts w:ascii="Consolas" w:hAnsi="Consolas" w:eastAsia="Consolas"/>
                <w:sz w:val="16"/>
              </w:rPr>
              <w:t xml:space="preserve"> 366: </w:t>
            </w:r>
            <w:r>
              <w:br/>
            </w:r>
            <w:r>
              <w:rPr>
                <w:rFonts w:ascii="Consolas" w:hAnsi="Consolas" w:eastAsia="Consolas"/>
                <w:sz w:val="16"/>
              </w:rPr>
              <w:t xml:space="preserve"> 367:     job_id = int(job["job_id"])</w:t>
            </w:r>
            <w:r>
              <w:br/>
            </w:r>
            <w:r>
              <w:rPr>
                <w:rFonts w:ascii="Consolas" w:hAnsi="Consolas" w:eastAsia="Consolas"/>
                <w:sz w:val="16"/>
              </w:rPr>
              <w:t xml:space="preserve"> 368:     embed_text = build_search_job_text(job)</w:t>
            </w:r>
            <w:r>
              <w:br/>
            </w:r>
            <w:r>
              <w:rPr>
                <w:rFonts w:ascii="Consolas" w:hAnsi="Consolas" w:eastAsia="Consolas"/>
                <w:sz w:val="16"/>
              </w:rPr>
              <w:t xml:space="preserve"> 369:     if not embed_text:</w:t>
            </w:r>
            <w:r>
              <w:br/>
            </w:r>
            <w:r>
              <w:rPr>
                <w:rFonts w:ascii="Consolas" w:hAnsi="Consolas" w:eastAsia="Consolas"/>
                <w:sz w:val="16"/>
              </w:rPr>
              <w:t xml:space="preserve"> 370:         raise HTTPException(status_code=400, detail="Job does not contain enough text to embed.")</w:t>
            </w:r>
            <w:r>
              <w:br/>
            </w:r>
            <w:r>
              <w:rPr>
                <w:rFonts w:ascii="Consolas" w:hAnsi="Consolas" w:eastAsia="Consolas"/>
                <w:sz w:val="16"/>
              </w:rPr>
              <w:t xml:space="preserve"> 371: </w:t>
            </w:r>
            <w:r>
              <w:br/>
            </w:r>
            <w:r>
              <w:rPr>
                <w:rFonts w:ascii="Consolas" w:hAnsi="Consolas" w:eastAsia="Consolas"/>
                <w:sz w:val="16"/>
              </w:rPr>
              <w:t xml:space="preserve"> 372:     with INDEX_LOCK:</w:t>
            </w:r>
            <w:r>
              <w:br/>
            </w:r>
            <w:r>
              <w:rPr>
                <w:rFonts w:ascii="Consolas" w:hAnsi="Consolas" w:eastAsia="Consolas"/>
                <w:sz w:val="16"/>
              </w:rPr>
              <w:t xml:space="preserve"> 373:         vector = MODEL.encode([embed_text], convert_to_numpy=True).astype("float32")</w:t>
            </w:r>
            <w:r>
              <w:br/>
            </w:r>
            <w:r>
              <w:rPr>
                <w:rFonts w:ascii="Consolas" w:hAnsi="Consolas" w:eastAsia="Consolas"/>
                <w:sz w:val="16"/>
              </w:rPr>
              <w:t xml:space="preserve"> 374:         faiss.normalize_L2(vector)</w:t>
            </w:r>
            <w:r>
              <w:br/>
            </w:r>
            <w:r>
              <w:rPr>
                <w:rFonts w:ascii="Consolas" w:hAnsi="Consolas" w:eastAsia="Consolas"/>
                <w:sz w:val="16"/>
              </w:rPr>
              <w:t xml:space="preserve"> 375:         faiss_id = int(getattr(INDEX, "ntotal", 0))</w:t>
            </w:r>
            <w:r>
              <w:br/>
            </w:r>
            <w:r>
              <w:rPr>
                <w:rFonts w:ascii="Consolas" w:hAnsi="Consolas" w:eastAsia="Consolas"/>
                <w:sz w:val="16"/>
              </w:rPr>
              <w:t xml:space="preserve"> 376:         INDEX.add(vector)</w:t>
            </w:r>
            <w:r>
              <w:br/>
            </w:r>
            <w:r>
              <w:rPr>
                <w:rFonts w:ascii="Consolas" w:hAnsi="Consolas" w:eastAsia="Consolas"/>
                <w:sz w:val="16"/>
              </w:rPr>
              <w:t xml:space="preserve"> 377: </w:t>
            </w:r>
            <w:r>
              <w:br/>
            </w:r>
            <w:r>
              <w:rPr>
                <w:rFonts w:ascii="Consolas" w:hAnsi="Consolas" w:eastAsia="Consolas"/>
                <w:sz w:val="16"/>
              </w:rPr>
              <w:t xml:space="preserve"> 378:         conn = get_jobs_db()</w:t>
            </w:r>
            <w:r>
              <w:br/>
            </w:r>
            <w:r>
              <w:rPr>
                <w:rFonts w:ascii="Consolas" w:hAnsi="Consolas" w:eastAsia="Consolas"/>
                <w:sz w:val="16"/>
              </w:rPr>
              <w:t xml:space="preserve"> 379:         try:</w:t>
            </w:r>
            <w:r>
              <w:br/>
            </w:r>
            <w:r>
              <w:rPr>
                <w:rFonts w:ascii="Consolas" w:hAnsi="Consolas" w:eastAsia="Consolas"/>
                <w:sz w:val="16"/>
              </w:rPr>
              <w:t xml:space="preserve"> 380:             ensure_jobs_table(conn)</w:t>
            </w:r>
            <w:r>
              <w:br/>
            </w:r>
            <w:r>
              <w:rPr>
                <w:rFonts w:ascii="Consolas" w:hAnsi="Consolas" w:eastAsia="Consolas"/>
                <w:sz w:val="16"/>
              </w:rPr>
              <w:t xml:space="preserve"> 381:             conn.execute(</w:t>
            </w:r>
            <w:r>
              <w:br/>
            </w:r>
            <w:r>
              <w:rPr>
                <w:rFonts w:ascii="Consolas" w:hAnsi="Consolas" w:eastAsia="Consolas"/>
                <w:sz w:val="16"/>
              </w:rPr>
              <w:t xml:space="preserve"> 382:                 """</w:t>
            </w:r>
            <w:r>
              <w:br/>
            </w:r>
            <w:r>
              <w:rPr>
                <w:rFonts w:ascii="Consolas" w:hAnsi="Consolas" w:eastAsia="Consolas"/>
                <w:sz w:val="16"/>
              </w:rPr>
              <w:t xml:space="preserve"> 383:                 INSERT OR REPLACE INTO jobs (</w:t>
            </w:r>
            <w:r>
              <w:br/>
            </w:r>
            <w:r>
              <w:rPr>
                <w:rFonts w:ascii="Consolas" w:hAnsi="Consolas" w:eastAsia="Consolas"/>
                <w:sz w:val="16"/>
              </w:rPr>
              <w:t xml:space="preserve"> 384:                     faiss_id, job_id, title, company, description,</w:t>
            </w:r>
            <w:r>
              <w:br/>
            </w:r>
            <w:r>
              <w:rPr>
                <w:rFonts w:ascii="Consolas" w:hAnsi="Consolas" w:eastAsia="Consolas"/>
                <w:sz w:val="16"/>
              </w:rPr>
              <w:t xml:space="preserve"> 385:                     qualifications, responsibilities, skills, experience,</w:t>
            </w:r>
            <w:r>
              <w:br/>
            </w:r>
            <w:r>
              <w:rPr>
                <w:rFonts w:ascii="Consolas" w:hAnsi="Consolas" w:eastAsia="Consolas"/>
                <w:sz w:val="16"/>
              </w:rPr>
              <w:t xml:space="preserve"> 386:                     location, work_type, salary_range</w:t>
            </w:r>
            <w:r>
              <w:br/>
            </w:r>
            <w:r>
              <w:rPr>
                <w:rFonts w:ascii="Consolas" w:hAnsi="Consolas" w:eastAsia="Consolas"/>
                <w:sz w:val="16"/>
              </w:rPr>
              <w:t xml:space="preserve"> 387:                 ) VALUES (?, ?, ?, ?, ?, ?, ?, ?, ?, ?, ?, ?)</w:t>
            </w:r>
            <w:r>
              <w:br/>
            </w:r>
            <w:r>
              <w:rPr>
                <w:rFonts w:ascii="Consolas" w:hAnsi="Consolas" w:eastAsia="Consolas"/>
                <w:sz w:val="16"/>
              </w:rPr>
              <w:t xml:space="preserve"> 388:                 """,</w:t>
            </w:r>
            <w:r>
              <w:br/>
            </w:r>
            <w:r>
              <w:rPr>
                <w:rFonts w:ascii="Consolas" w:hAnsi="Consolas" w:eastAsia="Consolas"/>
                <w:sz w:val="16"/>
              </w:rPr>
              <w:t xml:space="preserve"> 389:                 (</w:t>
            </w:r>
            <w:r>
              <w:br/>
            </w:r>
            <w:r>
              <w:rPr>
                <w:rFonts w:ascii="Consolas" w:hAnsi="Consolas" w:eastAsia="Consolas"/>
                <w:sz w:val="16"/>
              </w:rPr>
              <w:t xml:space="preserve"> 390:                     faiss_id,</w:t>
            </w:r>
            <w:r>
              <w:br/>
            </w:r>
            <w:r>
              <w:rPr>
                <w:rFonts w:ascii="Consolas" w:hAnsi="Consolas" w:eastAsia="Consolas"/>
                <w:sz w:val="16"/>
              </w:rPr>
              <w:t xml:space="preserve"> 391:                     job_id,</w:t>
            </w:r>
            <w:r>
              <w:br/>
            </w:r>
            <w:r>
              <w:rPr>
                <w:rFonts w:ascii="Consolas" w:hAnsi="Consolas" w:eastAsia="Consolas"/>
                <w:sz w:val="16"/>
              </w:rPr>
              <w:t xml:space="preserve"> 392:                     job.get("title"),</w:t>
            </w:r>
            <w:r>
              <w:br/>
            </w:r>
            <w:r>
              <w:rPr>
                <w:rFonts w:ascii="Consolas" w:hAnsi="Consolas" w:eastAsia="Consolas"/>
                <w:sz w:val="16"/>
              </w:rPr>
              <w:t xml:space="preserve"> 393:                     job.get("company"),</w:t>
            </w:r>
            <w:r>
              <w:br/>
            </w:r>
            <w:r>
              <w:rPr>
                <w:rFonts w:ascii="Consolas" w:hAnsi="Consolas" w:eastAsia="Consolas"/>
                <w:sz w:val="16"/>
              </w:rPr>
              <w:t xml:space="preserve"> 394:                     job.get("description"),</w:t>
            </w:r>
            <w:r>
              <w:br/>
            </w:r>
            <w:r>
              <w:rPr>
                <w:rFonts w:ascii="Consolas" w:hAnsi="Consolas" w:eastAsia="Consolas"/>
                <w:sz w:val="16"/>
              </w:rPr>
              <w:t xml:space="preserve"> 395:                     job.get("qualifications"),</w:t>
            </w:r>
            <w:r>
              <w:br/>
            </w:r>
            <w:r>
              <w:rPr>
                <w:rFonts w:ascii="Consolas" w:hAnsi="Consolas" w:eastAsia="Consolas"/>
                <w:sz w:val="16"/>
              </w:rPr>
              <w:t xml:space="preserve"> 396:                     job.get("responsibilities"),</w:t>
            </w:r>
            <w:r>
              <w:br/>
            </w:r>
            <w:r>
              <w:rPr>
                <w:rFonts w:ascii="Consolas" w:hAnsi="Consolas" w:eastAsia="Consolas"/>
                <w:sz w:val="16"/>
              </w:rPr>
              <w:t xml:space="preserve"> 397:                     job.get("skills"),</w:t>
            </w:r>
            <w:r>
              <w:br/>
            </w:r>
            <w:r>
              <w:rPr>
                <w:rFonts w:ascii="Consolas" w:hAnsi="Consolas" w:eastAsia="Consolas"/>
                <w:sz w:val="16"/>
              </w:rPr>
              <w:t xml:space="preserve"> 398:                     job.get("experience"),</w:t>
            </w:r>
            <w:r>
              <w:br/>
            </w:r>
            <w:r>
              <w:rPr>
                <w:rFonts w:ascii="Consolas" w:hAnsi="Consolas" w:eastAsia="Consolas"/>
                <w:sz w:val="16"/>
              </w:rPr>
              <w:t xml:space="preserve"> 399:                     job.get("location"),</w:t>
            </w:r>
            <w:r>
              <w:br/>
            </w:r>
            <w:r>
              <w:rPr>
                <w:rFonts w:ascii="Consolas" w:hAnsi="Consolas" w:eastAsia="Consolas"/>
                <w:sz w:val="16"/>
              </w:rPr>
              <w:t xml:space="preserve"> 400:                     job.get("work_type"),</w:t>
            </w:r>
            <w:r>
              <w:br/>
            </w:r>
            <w:r>
              <w:rPr>
                <w:rFonts w:ascii="Consolas" w:hAnsi="Consolas" w:eastAsia="Consolas"/>
                <w:sz w:val="16"/>
              </w:rPr>
              <w:t xml:space="preserve"> 401:                     job.get("salary_range"),</w:t>
            </w:r>
            <w:r>
              <w:br/>
            </w:r>
            <w:r>
              <w:rPr>
                <w:rFonts w:ascii="Consolas" w:hAnsi="Consolas" w:eastAsia="Consolas"/>
                <w:sz w:val="16"/>
              </w:rPr>
              <w:t xml:space="preserve"> 402:                 ),</w:t>
            </w:r>
            <w:r>
              <w:br/>
            </w:r>
            <w:r>
              <w:rPr>
                <w:rFonts w:ascii="Consolas" w:hAnsi="Consolas" w:eastAsia="Consolas"/>
                <w:sz w:val="16"/>
              </w:rPr>
              <w:t xml:space="preserve"> 403:             )</w:t>
            </w:r>
            <w:r>
              <w:br/>
            </w:r>
            <w:r>
              <w:rPr>
                <w:rFonts w:ascii="Consolas" w:hAnsi="Consolas" w:eastAsia="Consolas"/>
                <w:sz w:val="16"/>
              </w:rPr>
              <w:t xml:space="preserve"> 404:             conn.commit()</w:t>
            </w:r>
            <w:r>
              <w:br/>
            </w:r>
            <w:r>
              <w:rPr>
                <w:rFonts w:ascii="Consolas" w:hAnsi="Consolas" w:eastAsia="Consolas"/>
                <w:sz w:val="16"/>
              </w:rPr>
              <w:t xml:space="preserve"> 405:         finally:</w:t>
            </w:r>
            <w:r>
              <w:br/>
            </w:r>
            <w:r>
              <w:rPr>
                <w:rFonts w:ascii="Consolas" w:hAnsi="Consolas" w:eastAsia="Consolas"/>
                <w:sz w:val="16"/>
              </w:rPr>
              <w:t xml:space="preserve"> 406:             conn.close()</w:t>
            </w:r>
            <w:r>
              <w:br/>
            </w:r>
            <w:r>
              <w:rPr>
                <w:rFonts w:ascii="Consolas" w:hAnsi="Consolas" w:eastAsia="Consolas"/>
                <w:sz w:val="16"/>
              </w:rPr>
              <w:t xml:space="preserve"> 407: </w:t>
            </w:r>
            <w:r>
              <w:br/>
            </w:r>
            <w:r>
              <w:rPr>
                <w:rFonts w:ascii="Consolas" w:hAnsi="Consolas" w:eastAsia="Consolas"/>
                <w:sz w:val="16"/>
              </w:rPr>
              <w:t xml:space="preserve"> 408:         Path(INDEX_PATH).parent.mkdir(parents=True, exist_ok=True)</w:t>
            </w:r>
            <w:r>
              <w:br/>
            </w:r>
            <w:r>
              <w:rPr>
                <w:rFonts w:ascii="Consolas" w:hAnsi="Consolas" w:eastAsia="Consolas"/>
                <w:sz w:val="16"/>
              </w:rPr>
              <w:t xml:space="preserve"> 409:         faiss.write_index(INDEX, INDEX_PATH)</w:t>
            </w:r>
            <w:r>
              <w:br/>
            </w:r>
            <w:r>
              <w:rPr>
                <w:rFonts w:ascii="Consolas" w:hAnsi="Consolas" w:eastAsia="Consolas"/>
                <w:sz w:val="16"/>
              </w:rPr>
              <w:t xml:space="preserve"> 410: </w:t>
            </w:r>
            <w:r>
              <w:br/>
            </w:r>
            <w:r>
              <w:rPr>
                <w:rFonts w:ascii="Consolas" w:hAnsi="Consolas" w:eastAsia="Consolas"/>
                <w:sz w:val="16"/>
              </w:rPr>
              <w:t xml:space="preserve"> 411:     encode_query_cached.cache_clear()</w:t>
            </w:r>
            <w:r>
              <w:br/>
            </w:r>
            <w:r>
              <w:rPr>
                <w:rFonts w:ascii="Consolas" w:hAnsi="Consolas" w:eastAsia="Consolas"/>
                <w:sz w:val="16"/>
              </w:rPr>
              <w:t xml:space="preserve"> 412:     return {"job_id": job_id, "faiss_id": faiss_id, "index_total": int(getattr(INDEX, "ntotal", faiss_id + 1))}</w:t>
            </w:r>
            <w:r>
              <w:br/>
            </w:r>
            <w:r>
              <w:rPr>
                <w:rFonts w:ascii="Consolas" w:hAnsi="Consolas" w:eastAsia="Consolas"/>
                <w:sz w:val="16"/>
              </w:rPr>
              <w:t xml:space="preserve"> 413: </w:t>
            </w:r>
          </w:p>
        </w:tc>
      </w:tr>
    </w:tbl>
    <w:p/>
    <w:p>
      <w:pPr>
        <w:spacing w:after="120"/>
      </w:pPr>
      <w:r>
        <w:rPr>
          <w:rFonts w:ascii="Calibri" w:hAnsi="Calibri"/>
          <w:sz w:val="22"/>
        </w:rPr>
        <w:t>The upsert function appends the new embedding to the in-memory FAISS index, saves jobs.index, and writes the metadata row to jobs.db. It uses a lock so two sync requests cannot write the FAISS file at the same time.</w:t>
      </w:r>
    </w:p>
    <w:p>
      <w:pPr>
        <w:spacing w:after="120"/>
      </w:pPr>
      <w:r>
        <w:rPr>
          <w:rFonts w:ascii="Calibri" w:hAnsi="Calibri"/>
          <w:sz w:val="22"/>
        </w:rPr>
        <w:t>If the same SQL JobID is synced again, SQLite is updated to point at the newest faiss_id. Older vectors can remain inside FAISS, but they are ignored because search results are only returned when the vector id has a matching row in jobs.db.</w:t>
      </w:r>
    </w:p>
    <w:p>
      <w:pPr>
        <w:pStyle w:val="Heading2"/>
      </w:pPr>
      <w:r>
        <w:rPr>
          <w:rFonts w:ascii="Calibri" w:hAnsi="Calibri"/>
          <w:color w:val="1F4E79"/>
        </w:rPr>
        <w:t>SQL Server Job Fetcher</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524: def fetch_sql_job_for_embedding(job_posting_id: str, company_id: Optional[str] = None) -&gt; dict:</w:t>
            </w:r>
            <w:r>
              <w:br/>
            </w:r>
            <w:r>
              <w:rPr>
                <w:rFonts w:ascii="Consolas" w:hAnsi="Consolas" w:eastAsia="Consolas"/>
                <w:sz w:val="16"/>
              </w:rPr>
              <w:t xml:space="preserve"> 525:     conn = get_app_db()</w:t>
            </w:r>
            <w:r>
              <w:br/>
            </w:r>
            <w:r>
              <w:rPr>
                <w:rFonts w:ascii="Consolas" w:hAnsi="Consolas" w:eastAsia="Consolas"/>
                <w:sz w:val="16"/>
              </w:rPr>
              <w:t xml:space="preserve"> 526:     try:</w:t>
            </w:r>
            <w:r>
              <w:br/>
            </w:r>
            <w:r>
              <w:rPr>
                <w:rFonts w:ascii="Consolas" w:hAnsi="Consolas" w:eastAsia="Consolas"/>
                <w:sz w:val="16"/>
              </w:rPr>
              <w:t xml:space="preserve"> 527:         cursor = conn.cursor()</w:t>
            </w:r>
            <w:r>
              <w:br/>
            </w:r>
            <w:r>
              <w:rPr>
                <w:rFonts w:ascii="Consolas" w:hAnsi="Consolas" w:eastAsia="Consolas"/>
                <w:sz w:val="16"/>
              </w:rPr>
              <w:t xml:space="preserve"> 528:         job_location_expr = "jp.Location" if sql_column_exists(cursor, JOB_POSTING_TABLE, "Location") else "c.Location"</w:t>
            </w:r>
            <w:r>
              <w:br/>
            </w:r>
            <w:r>
              <w:rPr>
                <w:rFonts w:ascii="Consolas" w:hAnsi="Consolas" w:eastAsia="Consolas"/>
                <w:sz w:val="16"/>
              </w:rPr>
              <w:t xml:space="preserve"> 529:         qualifications_expr = "jp.Qualifications" if sql_column_exists(cursor, JOB_POSTING_TABLE, "Qualifications") else "CAST(NULL AS NVARCHAR(MAX))"</w:t>
            </w:r>
            <w:r>
              <w:br/>
            </w:r>
            <w:r>
              <w:rPr>
                <w:rFonts w:ascii="Consolas" w:hAnsi="Consolas" w:eastAsia="Consolas"/>
                <w:sz w:val="16"/>
              </w:rPr>
              <w:t xml:space="preserve"> 530:         skills_expr = "jp.Skills" if sql_column_exists(cursor, JOB_POSTING_TABLE, "Skills") else "CAST(NULL AS NVARCHAR(MAX))"</w:t>
            </w:r>
            <w:r>
              <w:br/>
            </w:r>
            <w:r>
              <w:rPr>
                <w:rFonts w:ascii="Consolas" w:hAnsi="Consolas" w:eastAsia="Consolas"/>
                <w:sz w:val="16"/>
              </w:rPr>
              <w:t xml:space="preserve"> 531:         experience_expr = "jp.Experience" if sql_column_exists(cursor, JOB_POSTING_TABLE, "Experience") else "CAST(NULL AS NVARCHAR(MAX))"</w:t>
            </w:r>
            <w:r>
              <w:br/>
            </w:r>
            <w:r>
              <w:rPr>
                <w:rFonts w:ascii="Consolas" w:hAnsi="Consolas" w:eastAsia="Consolas"/>
                <w:sz w:val="16"/>
              </w:rPr>
              <w:t xml:space="preserve"> 532:         where = "jp.JobID = ?"</w:t>
            </w:r>
            <w:r>
              <w:br/>
            </w:r>
            <w:r>
              <w:rPr>
                <w:rFonts w:ascii="Consolas" w:hAnsi="Consolas" w:eastAsia="Consolas"/>
                <w:sz w:val="16"/>
              </w:rPr>
              <w:t xml:space="preserve"> 533:         params = [str(job_posting_id)]</w:t>
            </w:r>
            <w:r>
              <w:br/>
            </w:r>
            <w:r>
              <w:rPr>
                <w:rFonts w:ascii="Consolas" w:hAnsi="Consolas" w:eastAsia="Consolas"/>
                <w:sz w:val="16"/>
              </w:rPr>
              <w:t xml:space="preserve"> 534:         if company_id is not None:</w:t>
            </w:r>
            <w:r>
              <w:br/>
            </w:r>
            <w:r>
              <w:rPr>
                <w:rFonts w:ascii="Consolas" w:hAnsi="Consolas" w:eastAsia="Consolas"/>
                <w:sz w:val="16"/>
              </w:rPr>
              <w:t xml:space="preserve"> 535:             where += " AND jp.CompanyID = ?"</w:t>
            </w:r>
            <w:r>
              <w:br/>
            </w:r>
            <w:r>
              <w:rPr>
                <w:rFonts w:ascii="Consolas" w:hAnsi="Consolas" w:eastAsia="Consolas"/>
                <w:sz w:val="16"/>
              </w:rPr>
              <w:t xml:space="preserve"> 536:             params.append(str(company_id))</w:t>
            </w:r>
            <w:r>
              <w:br/>
            </w:r>
            <w:r>
              <w:rPr>
                <w:rFonts w:ascii="Consolas" w:hAnsi="Consolas" w:eastAsia="Consolas"/>
                <w:sz w:val="16"/>
              </w:rPr>
              <w:t xml:space="preserve"> 537:         cursor.execute(</w:t>
            </w:r>
            <w:r>
              <w:br/>
            </w:r>
            <w:r>
              <w:rPr>
                <w:rFonts w:ascii="Consolas" w:hAnsi="Consolas" w:eastAsia="Consolas"/>
                <w:sz w:val="16"/>
              </w:rPr>
              <w:t xml:space="preserve"> 538:             f"""</w:t>
            </w:r>
            <w:r>
              <w:br/>
            </w:r>
            <w:r>
              <w:rPr>
                <w:rFonts w:ascii="Consolas" w:hAnsi="Consolas" w:eastAsia="Consolas"/>
                <w:sz w:val="16"/>
              </w:rPr>
              <w:t xml:space="preserve"> 539:             SELECT TOP 1</w:t>
            </w:r>
            <w:r>
              <w:br/>
            </w:r>
            <w:r>
              <w:rPr>
                <w:rFonts w:ascii="Consolas" w:hAnsi="Consolas" w:eastAsia="Consolas"/>
                <w:sz w:val="16"/>
              </w:rPr>
              <w:t xml:space="preserve"> 540:                 jp.JobID,</w:t>
            </w:r>
            <w:r>
              <w:br/>
            </w:r>
            <w:r>
              <w:rPr>
                <w:rFonts w:ascii="Consolas" w:hAnsi="Consolas" w:eastAsia="Consolas"/>
                <w:sz w:val="16"/>
              </w:rPr>
              <w:t xml:space="preserve"> 541:                 jp.Title,</w:t>
            </w:r>
            <w:r>
              <w:br/>
            </w:r>
            <w:r>
              <w:rPr>
                <w:rFonts w:ascii="Consolas" w:hAnsi="Consolas" w:eastAsia="Consolas"/>
                <w:sz w:val="16"/>
              </w:rPr>
              <w:t xml:space="preserve"> 542:                 c.Name,</w:t>
            </w:r>
            <w:r>
              <w:br/>
            </w:r>
            <w:r>
              <w:rPr>
                <w:rFonts w:ascii="Consolas" w:hAnsi="Consolas" w:eastAsia="Consolas"/>
                <w:sz w:val="16"/>
              </w:rPr>
              <w:t xml:space="preserve"> 543:                 jp.Description,</w:t>
            </w:r>
            <w:r>
              <w:br/>
            </w:r>
            <w:r>
              <w:rPr>
                <w:rFonts w:ascii="Consolas" w:hAnsi="Consolas" w:eastAsia="Consolas"/>
                <w:sz w:val="16"/>
              </w:rPr>
              <w:t xml:space="preserve"> 544:                 {qualifications_expr} AS Qualifications,</w:t>
            </w:r>
            <w:r>
              <w:br/>
            </w:r>
            <w:r>
              <w:rPr>
                <w:rFonts w:ascii="Consolas" w:hAnsi="Consolas" w:eastAsia="Consolas"/>
                <w:sz w:val="16"/>
              </w:rPr>
              <w:t xml:space="preserve"> 545:                 jp.Responsibility,</w:t>
            </w:r>
            <w:r>
              <w:br/>
            </w:r>
            <w:r>
              <w:rPr>
                <w:rFonts w:ascii="Consolas" w:hAnsi="Consolas" w:eastAsia="Consolas"/>
                <w:sz w:val="16"/>
              </w:rPr>
              <w:t xml:space="preserve"> 546:                 {skills_expr} AS Skills,</w:t>
            </w:r>
            <w:r>
              <w:br/>
            </w:r>
            <w:r>
              <w:rPr>
                <w:rFonts w:ascii="Consolas" w:hAnsi="Consolas" w:eastAsia="Consolas"/>
                <w:sz w:val="16"/>
              </w:rPr>
              <w:t xml:space="preserve"> 547:                 {experience_expr} AS Experience,</w:t>
            </w:r>
            <w:r>
              <w:br/>
            </w:r>
            <w:r>
              <w:rPr>
                <w:rFonts w:ascii="Consolas" w:hAnsi="Consolas" w:eastAsia="Consolas"/>
                <w:sz w:val="16"/>
              </w:rPr>
              <w:t xml:space="preserve"> 548:                 {job_location_expr} AS Location,</w:t>
            </w:r>
            <w:r>
              <w:br/>
            </w:r>
            <w:r>
              <w:rPr>
                <w:rFonts w:ascii="Consolas" w:hAnsi="Consolas" w:eastAsia="Consolas"/>
                <w:sz w:val="16"/>
              </w:rPr>
              <w:t xml:space="preserve"> 549:                 jp.JobTypes,</w:t>
            </w:r>
            <w:r>
              <w:br/>
            </w:r>
            <w:r>
              <w:rPr>
                <w:rFonts w:ascii="Consolas" w:hAnsi="Consolas" w:eastAsia="Consolas"/>
                <w:sz w:val="16"/>
              </w:rPr>
              <w:t xml:space="preserve"> 550:                 jp.MinSalary,</w:t>
            </w:r>
            <w:r>
              <w:br/>
            </w:r>
            <w:r>
              <w:rPr>
                <w:rFonts w:ascii="Consolas" w:hAnsi="Consolas" w:eastAsia="Consolas"/>
                <w:sz w:val="16"/>
              </w:rPr>
              <w:t xml:space="preserve"> 551:                 jp.MaxSalary,</w:t>
            </w:r>
            <w:r>
              <w:br/>
            </w:r>
            <w:r>
              <w:rPr>
                <w:rFonts w:ascii="Consolas" w:hAnsi="Consolas" w:eastAsia="Consolas"/>
                <w:sz w:val="16"/>
              </w:rPr>
              <w:t xml:space="preserve"> 552:                 jp.IsRemote</w:t>
            </w:r>
            <w:r>
              <w:br/>
            </w:r>
            <w:r>
              <w:rPr>
                <w:rFonts w:ascii="Consolas" w:hAnsi="Consolas" w:eastAsia="Consolas"/>
                <w:sz w:val="16"/>
              </w:rPr>
              <w:t xml:space="preserve"> 553:             FROM {JOB_POSTING_TABLE} jp</w:t>
            </w:r>
            <w:r>
              <w:br/>
            </w:r>
            <w:r>
              <w:rPr>
                <w:rFonts w:ascii="Consolas" w:hAnsi="Consolas" w:eastAsia="Consolas"/>
                <w:sz w:val="16"/>
              </w:rPr>
              <w:t xml:space="preserve"> 554:             LEFT JOIN {COMPANY_TABLE} c ON c.CompanyID = jp.CompanyID</w:t>
            </w:r>
            <w:r>
              <w:br/>
            </w:r>
            <w:r>
              <w:rPr>
                <w:rFonts w:ascii="Consolas" w:hAnsi="Consolas" w:eastAsia="Consolas"/>
                <w:sz w:val="16"/>
              </w:rPr>
              <w:t xml:space="preserve"> 555:             WHERE {where}</w:t>
            </w:r>
            <w:r>
              <w:br/>
            </w:r>
            <w:r>
              <w:rPr>
                <w:rFonts w:ascii="Consolas" w:hAnsi="Consolas" w:eastAsia="Consolas"/>
                <w:sz w:val="16"/>
              </w:rPr>
              <w:t xml:space="preserve"> 556:             """,</w:t>
            </w:r>
            <w:r>
              <w:br/>
            </w:r>
            <w:r>
              <w:rPr>
                <w:rFonts w:ascii="Consolas" w:hAnsi="Consolas" w:eastAsia="Consolas"/>
                <w:sz w:val="16"/>
              </w:rPr>
              <w:t xml:space="preserve"> 557:             *params,</w:t>
            </w:r>
            <w:r>
              <w:br/>
            </w:r>
            <w:r>
              <w:rPr>
                <w:rFonts w:ascii="Consolas" w:hAnsi="Consolas" w:eastAsia="Consolas"/>
                <w:sz w:val="16"/>
              </w:rPr>
              <w:t xml:space="preserve"> 558:         )</w:t>
            </w:r>
            <w:r>
              <w:br/>
            </w:r>
            <w:r>
              <w:rPr>
                <w:rFonts w:ascii="Consolas" w:hAnsi="Consolas" w:eastAsia="Consolas"/>
                <w:sz w:val="16"/>
              </w:rPr>
              <w:t xml:space="preserve"> 559:         row = cursor.fetchone()</w:t>
            </w:r>
            <w:r>
              <w:br/>
            </w:r>
            <w:r>
              <w:rPr>
                <w:rFonts w:ascii="Consolas" w:hAnsi="Consolas" w:eastAsia="Consolas"/>
                <w:sz w:val="16"/>
              </w:rPr>
              <w:t xml:space="preserve"> 560:     except pyodbc.Error as exc:</w:t>
            </w:r>
            <w:r>
              <w:br/>
            </w:r>
            <w:r>
              <w:rPr>
                <w:rFonts w:ascii="Consolas" w:hAnsi="Consolas" w:eastAsia="Consolas"/>
                <w:sz w:val="16"/>
              </w:rPr>
              <w:t xml:space="preserve"> 561:         raise HTTPException(status_code=500, detail=f"Job embedding lookup failed: {exc}") from exc</w:t>
            </w:r>
            <w:r>
              <w:br/>
            </w:r>
            <w:r>
              <w:rPr>
                <w:rFonts w:ascii="Consolas" w:hAnsi="Consolas" w:eastAsia="Consolas"/>
                <w:sz w:val="16"/>
              </w:rPr>
              <w:t xml:space="preserve"> 562:     finally:</w:t>
            </w:r>
            <w:r>
              <w:br/>
            </w:r>
            <w:r>
              <w:rPr>
                <w:rFonts w:ascii="Consolas" w:hAnsi="Consolas" w:eastAsia="Consolas"/>
                <w:sz w:val="16"/>
              </w:rPr>
              <w:t xml:space="preserve"> 563:         conn.close()</w:t>
            </w:r>
            <w:r>
              <w:br/>
            </w:r>
            <w:r>
              <w:rPr>
                <w:rFonts w:ascii="Consolas" w:hAnsi="Consolas" w:eastAsia="Consolas"/>
                <w:sz w:val="16"/>
              </w:rPr>
              <w:t xml:space="preserve"> 564: </w:t>
            </w:r>
            <w:r>
              <w:br/>
            </w:r>
            <w:r>
              <w:rPr>
                <w:rFonts w:ascii="Consolas" w:hAnsi="Consolas" w:eastAsia="Consolas"/>
                <w:sz w:val="16"/>
              </w:rPr>
              <w:t xml:space="preserve"> 565:     if not row:</w:t>
            </w:r>
            <w:r>
              <w:br/>
            </w:r>
            <w:r>
              <w:rPr>
                <w:rFonts w:ascii="Consolas" w:hAnsi="Consolas" w:eastAsia="Consolas"/>
                <w:sz w:val="16"/>
              </w:rPr>
              <w:t xml:space="preserve"> 566:         raise HTTPException(status_code=404, detail="Job posting not found")</w:t>
            </w:r>
            <w:r>
              <w:br/>
            </w:r>
            <w:r>
              <w:rPr>
                <w:rFonts w:ascii="Consolas" w:hAnsi="Consolas" w:eastAsia="Consolas"/>
                <w:sz w:val="16"/>
              </w:rPr>
              <w:t xml:space="preserve"> 567: </w:t>
            </w:r>
            <w:r>
              <w:br/>
            </w:r>
            <w:r>
              <w:rPr>
                <w:rFonts w:ascii="Consolas" w:hAnsi="Consolas" w:eastAsia="Consolas"/>
                <w:sz w:val="16"/>
              </w:rPr>
              <w:t xml:space="preserve"> 568:     salary_range = "Negotiable"</w:t>
            </w:r>
            <w:r>
              <w:br/>
            </w:r>
            <w:r>
              <w:rPr>
                <w:rFonts w:ascii="Consolas" w:hAnsi="Consolas" w:eastAsia="Consolas"/>
                <w:sz w:val="16"/>
              </w:rPr>
              <w:t xml:space="preserve"> 569:     if row[10] is not None and row[11] is not None:</w:t>
            </w:r>
            <w:r>
              <w:br/>
            </w:r>
            <w:r>
              <w:rPr>
                <w:rFonts w:ascii="Consolas" w:hAnsi="Consolas" w:eastAsia="Consolas"/>
                <w:sz w:val="16"/>
              </w:rPr>
              <w:t xml:space="preserve"> 570:         salary_range = f"{float(row[10]):.2f} - {float(row[11]):.2f}"</w:t>
            </w:r>
            <w:r>
              <w:br/>
            </w:r>
            <w:r>
              <w:rPr>
                <w:rFonts w:ascii="Consolas" w:hAnsi="Consolas" w:eastAsia="Consolas"/>
                <w:sz w:val="16"/>
              </w:rPr>
              <w:t xml:space="preserve"> 571:     work_type = str(row[9]) if row[9] is not None else ("Remote" if row[12] else None)</w:t>
            </w:r>
            <w:r>
              <w:br/>
            </w:r>
            <w:r>
              <w:rPr>
                <w:rFonts w:ascii="Consolas" w:hAnsi="Consolas" w:eastAsia="Consolas"/>
                <w:sz w:val="16"/>
              </w:rPr>
              <w:t xml:space="preserve"> 572:     return {</w:t>
            </w:r>
            <w:r>
              <w:br/>
            </w:r>
            <w:r>
              <w:rPr>
                <w:rFonts w:ascii="Consolas" w:hAnsi="Consolas" w:eastAsia="Consolas"/>
                <w:sz w:val="16"/>
              </w:rPr>
              <w:t xml:space="preserve"> 573:         "job_id": int(row[0]),</w:t>
            </w:r>
            <w:r>
              <w:br/>
            </w:r>
            <w:r>
              <w:rPr>
                <w:rFonts w:ascii="Consolas" w:hAnsi="Consolas" w:eastAsia="Consolas"/>
                <w:sz w:val="16"/>
              </w:rPr>
              <w:t xml:space="preserve"> 574:         "title": row[1],</w:t>
            </w:r>
            <w:r>
              <w:br/>
            </w:r>
            <w:r>
              <w:rPr>
                <w:rFonts w:ascii="Consolas" w:hAnsi="Consolas" w:eastAsia="Consolas"/>
                <w:sz w:val="16"/>
              </w:rPr>
              <w:t xml:space="preserve"> 575:         "company": row[2],</w:t>
            </w:r>
            <w:r>
              <w:br/>
            </w:r>
            <w:r>
              <w:rPr>
                <w:rFonts w:ascii="Consolas" w:hAnsi="Consolas" w:eastAsia="Consolas"/>
                <w:sz w:val="16"/>
              </w:rPr>
              <w:t xml:space="preserve"> 576:         "description": row[3],</w:t>
            </w:r>
            <w:r>
              <w:br/>
            </w:r>
            <w:r>
              <w:rPr>
                <w:rFonts w:ascii="Consolas" w:hAnsi="Consolas" w:eastAsia="Consolas"/>
                <w:sz w:val="16"/>
              </w:rPr>
              <w:t xml:space="preserve"> 577:         "qualifications": row[4],</w:t>
            </w:r>
            <w:r>
              <w:br/>
            </w:r>
            <w:r>
              <w:rPr>
                <w:rFonts w:ascii="Consolas" w:hAnsi="Consolas" w:eastAsia="Consolas"/>
                <w:sz w:val="16"/>
              </w:rPr>
              <w:t xml:space="preserve"> 578:         "responsibilities": row[5],</w:t>
            </w:r>
            <w:r>
              <w:br/>
            </w:r>
            <w:r>
              <w:rPr>
                <w:rFonts w:ascii="Consolas" w:hAnsi="Consolas" w:eastAsia="Consolas"/>
                <w:sz w:val="16"/>
              </w:rPr>
              <w:t xml:space="preserve"> 579:         "skills": row[6],</w:t>
            </w:r>
            <w:r>
              <w:br/>
            </w:r>
            <w:r>
              <w:rPr>
                <w:rFonts w:ascii="Consolas" w:hAnsi="Consolas" w:eastAsia="Consolas"/>
                <w:sz w:val="16"/>
              </w:rPr>
              <w:t xml:space="preserve"> 580:         "experience": row[7],</w:t>
            </w:r>
            <w:r>
              <w:br/>
            </w:r>
            <w:r>
              <w:rPr>
                <w:rFonts w:ascii="Consolas" w:hAnsi="Consolas" w:eastAsia="Consolas"/>
                <w:sz w:val="16"/>
              </w:rPr>
              <w:t xml:space="preserve"> 581:         "location": row[8],</w:t>
            </w:r>
            <w:r>
              <w:br/>
            </w:r>
            <w:r>
              <w:rPr>
                <w:rFonts w:ascii="Consolas" w:hAnsi="Consolas" w:eastAsia="Consolas"/>
                <w:sz w:val="16"/>
              </w:rPr>
              <w:t xml:space="preserve"> 582:         "work_type": work_type,</w:t>
            </w:r>
            <w:r>
              <w:br/>
            </w:r>
            <w:r>
              <w:rPr>
                <w:rFonts w:ascii="Consolas" w:hAnsi="Consolas" w:eastAsia="Consolas"/>
                <w:sz w:val="16"/>
              </w:rPr>
              <w:t xml:space="preserve"> 583:         "salary_range": salary_range,</w:t>
            </w:r>
            <w:r>
              <w:br/>
            </w:r>
            <w:r>
              <w:rPr>
                <w:rFonts w:ascii="Consolas" w:hAnsi="Consolas" w:eastAsia="Consolas"/>
                <w:sz w:val="16"/>
              </w:rPr>
              <w:t xml:space="preserve"> 584:     }</w:t>
            </w:r>
            <w:r>
              <w:br/>
            </w:r>
            <w:r>
              <w:rPr>
                <w:rFonts w:ascii="Consolas" w:hAnsi="Consolas" w:eastAsia="Consolas"/>
                <w:sz w:val="16"/>
              </w:rPr>
              <w:t xml:space="preserve"> 585: </w:t>
            </w:r>
            <w:r>
              <w:br/>
            </w:r>
            <w:r>
              <w:rPr>
                <w:rFonts w:ascii="Consolas" w:hAnsi="Consolas" w:eastAsia="Consolas"/>
                <w:sz w:val="16"/>
              </w:rPr>
              <w:t xml:space="preserve"> 586: </w:t>
            </w:r>
          </w:p>
        </w:tc>
      </w:tr>
    </w:tbl>
    <w:p/>
    <w:p>
      <w:pPr>
        <w:spacing w:after="120"/>
      </w:pPr>
      <w:r>
        <w:rPr>
          <w:rFonts w:ascii="Calibri" w:hAnsi="Calibri"/>
          <w:sz w:val="22"/>
        </w:rPr>
        <w:t>This function reads the job posting from SQL Server and maps it into the local search schema. It checks whether optional columns such as Skills, Experience, Qualifications, and Location exist before selecting them, which keeps the integration compatible with slightly different database versions.</w:t>
      </w:r>
    </w:p>
    <w:p>
      <w:pPr>
        <w:pStyle w:val="Heading2"/>
      </w:pPr>
      <w:r>
        <w:rPr>
          <w:rFonts w:ascii="Calibri" w:hAnsi="Calibri"/>
          <w:color w:val="1F4E79"/>
        </w:rPr>
        <w:t>Sync Endpoint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822: @app.post("/admin/sync-job-embedding")</w:t>
            </w:r>
            <w:r>
              <w:br/>
            </w:r>
            <w:r>
              <w:rPr>
                <w:rFonts w:ascii="Consolas" w:hAnsi="Consolas" w:eastAsia="Consolas"/>
                <w:sz w:val="16"/>
              </w:rPr>
              <w:t xml:space="preserve"> 823: def sync_job_embedding(req: SyncJobEmbeddingRequest, x_admin_key: Optional[str] = Header(None, alias="X-Admin-API-Key")):</w:t>
            </w:r>
            <w:r>
              <w:br/>
            </w:r>
            <w:r>
              <w:rPr>
                <w:rFonts w:ascii="Consolas" w:hAnsi="Consolas" w:eastAsia="Consolas"/>
                <w:sz w:val="16"/>
              </w:rPr>
              <w:t xml:space="preserve"> 824:     require_admin_key(x_admin_key)</w:t>
            </w:r>
            <w:r>
              <w:br/>
            </w:r>
            <w:r>
              <w:rPr>
                <w:rFonts w:ascii="Consolas" w:hAnsi="Consolas" w:eastAsia="Consolas"/>
                <w:sz w:val="16"/>
              </w:rPr>
              <w:t xml:space="preserve"> 825:     company_id = req.company_id</w:t>
            </w:r>
            <w:r>
              <w:br/>
            </w:r>
            <w:r>
              <w:rPr>
                <w:rFonts w:ascii="Consolas" w:hAnsi="Consolas" w:eastAsia="Consolas"/>
                <w:sz w:val="16"/>
              </w:rPr>
              <w:t xml:space="preserve"> 826:     if req.company_user_id and not company_id:</w:t>
            </w:r>
            <w:r>
              <w:br/>
            </w:r>
            <w:r>
              <w:rPr>
                <w:rFonts w:ascii="Consolas" w:hAnsi="Consolas" w:eastAsia="Consolas"/>
                <w:sz w:val="16"/>
              </w:rPr>
              <w:t xml:space="preserve"> 827:         company_id = ensure_company_context(req.company_user_id, None)["company_id"]</w:t>
            </w:r>
            <w:r>
              <w:br/>
            </w:r>
            <w:r>
              <w:rPr>
                <w:rFonts w:ascii="Consolas" w:hAnsi="Consolas" w:eastAsia="Consolas"/>
                <w:sz w:val="16"/>
              </w:rPr>
              <w:t xml:space="preserve"> 828:     job = fetch_sql_job_for_embedding(req.job_posting_id, company_id)</w:t>
            </w:r>
            <w:r>
              <w:br/>
            </w:r>
            <w:r>
              <w:rPr>
                <w:rFonts w:ascii="Consolas" w:hAnsi="Consolas" w:eastAsia="Consolas"/>
                <w:sz w:val="16"/>
              </w:rPr>
              <w:t xml:space="preserve"> 829:     result = upsert_job_embedding(job)</w:t>
            </w:r>
            <w:r>
              <w:br/>
            </w:r>
            <w:r>
              <w:rPr>
                <w:rFonts w:ascii="Consolas" w:hAnsi="Consolas" w:eastAsia="Consolas"/>
                <w:sz w:val="16"/>
              </w:rPr>
              <w:t xml:space="preserve"> 830:     return {"status": "synced", "job": job, **result}</w:t>
            </w:r>
          </w:p>
        </w:tc>
      </w:tr>
    </w:tbl>
    <w:p/>
    <w:p>
      <w:pPr>
        <w:spacing w:after="120"/>
      </w:pPr>
      <w:r>
        <w:rPr>
          <w:rFonts w:ascii="Calibri" w:hAnsi="Calibri"/>
          <w:sz w:val="22"/>
        </w:rPr>
        <w:t>The endpoint is protected by X-Admin-API-Key. It fetches the job, calls the embedding upsert function, and returns the synced job metadata plus faiss_id and index_total for debugging.</w:t>
      </w:r>
    </w:p>
    <w:p>
      <w:pPr>
        <w:pStyle w:val="Heading2"/>
      </w:pPr>
      <w:r>
        <w:rPr>
          <w:rFonts w:ascii="Calibri" w:hAnsi="Calibri"/>
          <w:color w:val="1F4E79"/>
        </w:rPr>
        <w:t>Updated Endpoint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
              <w:rPr>
                <w:rFonts w:ascii="Calibri" w:hAnsi="Calibri"/>
                <w:b/>
                <w:color w:val="FFFFFF"/>
                <w:sz w:val="20"/>
              </w:rPr>
              <w:t>Endpoint</w:t>
            </w:r>
          </w:p>
        </w:tc>
        <w:tc>
          <w:tcPr>
            <w:tcW w:type="dxa" w:w="3312"/>
            <w:shd w:fill="1F4E79"/>
            <w:vAlign w:val="center"/>
          </w:tcPr>
          <w:p>
            <w:r/>
            <w:r>
              <w:rPr>
                <w:rFonts w:ascii="Calibri" w:hAnsi="Calibri"/>
                <w:b/>
                <w:color w:val="FFFFFF"/>
                <w:sz w:val="20"/>
              </w:rPr>
              <w:t>Method</w:t>
            </w:r>
          </w:p>
        </w:tc>
        <w:tc>
          <w:tcPr>
            <w:tcW w:type="dxa" w:w="3312"/>
            <w:shd w:fill="1F4E79"/>
            <w:vAlign w:val="center"/>
          </w:tcPr>
          <w:p>
            <w:r/>
            <w:r>
              <w:rPr>
                <w:rFonts w:ascii="Calibri" w:hAnsi="Calibri"/>
                <w:b/>
                <w:color w:val="FFFFFF"/>
                <w:sz w:val="20"/>
              </w:rPr>
              <w:t>Purpose</w:t>
            </w:r>
          </w:p>
        </w:tc>
      </w:tr>
      <w:tr>
        <w:tc>
          <w:tcPr>
            <w:tcW w:type="dxa" w:w="3312"/>
            <w:vAlign w:val="center"/>
          </w:tcPr>
          <w:p>
            <w:r/>
            <w:r>
              <w:rPr>
                <w:rFonts w:ascii="Calibri" w:hAnsi="Calibri"/>
                <w:b w:val="0"/>
                <w:sz w:val="20"/>
              </w:rPr>
              <w:t>/health</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model, index, local DB, SQL config, Gemini config, and resume URL mode.</w:t>
            </w:r>
          </w:p>
        </w:tc>
      </w:tr>
      <w:tr>
        <w:tc>
          <w:tcPr>
            <w:tcW w:type="dxa" w:w="3312"/>
            <w:vAlign w:val="center"/>
          </w:tcPr>
          <w:p>
            <w:r/>
            <w:r>
              <w:rPr>
                <w:rFonts w:ascii="Calibri" w:hAnsi="Calibri"/>
                <w:b w:val="0"/>
                <w:sz w:val="20"/>
              </w:rPr>
              <w:t>/health/app-db</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SQL Server connectivity.</w:t>
            </w:r>
          </w:p>
        </w:tc>
      </w:tr>
      <w:tr>
        <w:tc>
          <w:tcPr>
            <w:tcW w:type="dxa" w:w="3312"/>
            <w:vAlign w:val="center"/>
          </w:tcPr>
          <w:p>
            <w:r/>
            <w:r>
              <w:rPr>
                <w:rFonts w:ascii="Calibri" w:hAnsi="Calibri"/>
                <w:b w:val="0"/>
                <w:sz w:val="20"/>
              </w:rPr>
              <w:t>/search</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Runs semantic job search from a text query.</w:t>
            </w:r>
          </w:p>
        </w:tc>
      </w:tr>
      <w:tr>
        <w:tc>
          <w:tcPr>
            <w:tcW w:type="dxa" w:w="3312"/>
            <w:vAlign w:val="center"/>
          </w:tcPr>
          <w:p>
            <w:r/>
            <w:r>
              <w:rPr>
                <w:rFonts w:ascii="Calibri" w:hAnsi="Calibri"/>
                <w:b w:val="0"/>
                <w:sz w:val="20"/>
              </w:rPr>
              <w:t>/recommend-matches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Loads an applicant CV and recommends matching jobs.</w:t>
            </w:r>
          </w:p>
        </w:tc>
      </w:tr>
      <w:tr>
        <w:tc>
          <w:tcPr>
            <w:tcW w:type="dxa" w:w="3312"/>
            <w:vAlign w:val="center"/>
          </w:tcPr>
          <w:p>
            <w:r/>
            <w:r>
              <w:rPr>
                <w:rFonts w:ascii="Calibri" w:hAnsi="Calibri"/>
                <w:b w:val="0"/>
                <w:sz w:val="20"/>
              </w:rPr>
              <w:t>/analyze-job-id</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how a specific job matches an applicant CV.</w:t>
            </w:r>
          </w:p>
        </w:tc>
      </w:tr>
      <w:tr>
        <w:tc>
          <w:tcPr>
            <w:tcW w:type="dxa" w:w="3312"/>
            <w:vAlign w:val="center"/>
          </w:tcPr>
          <w:p>
            <w:r/>
            <w:r>
              <w:rPr>
                <w:rFonts w:ascii="Calibri" w:hAnsi="Calibri"/>
                <w:b w:val="0"/>
                <w:sz w:val="20"/>
              </w:rPr>
              <w:t>/chat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General career assistant chat, optionally with CV context.</w:t>
            </w:r>
          </w:p>
        </w:tc>
      </w:tr>
      <w:tr>
        <w:tc>
          <w:tcPr>
            <w:tcW w:type="dxa" w:w="3312"/>
            <w:vAlign w:val="center"/>
          </w:tcPr>
          <w:p>
            <w:r/>
            <w:r>
              <w:rPr>
                <w:rFonts w:ascii="Calibri" w:hAnsi="Calibri"/>
                <w:b w:val="0"/>
                <w:sz w:val="20"/>
              </w:rPr>
              <w:t>/chat/company/message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Recruiter/company assistant chat with company and job context.</w:t>
            </w:r>
          </w:p>
        </w:tc>
      </w:tr>
      <w:tr>
        <w:tc>
          <w:tcPr>
            <w:tcW w:type="dxa" w:w="3312"/>
            <w:vAlign w:val="center"/>
          </w:tcPr>
          <w:p>
            <w:r/>
            <w:r>
              <w:rPr>
                <w:rFonts w:ascii="Calibri" w:hAnsi="Calibri"/>
                <w:b w:val="0"/>
                <w:sz w:val="20"/>
              </w:rPr>
              <w:t>/chat/company/analyze-company</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hiring attractiveness analysis for a company.</w:t>
            </w:r>
          </w:p>
        </w:tc>
      </w:tr>
      <w:tr>
        <w:tc>
          <w:tcPr>
            <w:tcW w:type="dxa" w:w="3312"/>
            <w:vAlign w:val="center"/>
          </w:tcPr>
          <w:p>
            <w:r/>
            <w:r>
              <w:rPr>
                <w:rFonts w:ascii="Calibri" w:hAnsi="Calibri"/>
                <w:b w:val="0"/>
                <w:sz w:val="20"/>
              </w:rPr>
              <w:t>/chat/company/analyze-job-post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a company job post.</w:t>
            </w:r>
          </w:p>
        </w:tc>
      </w:tr>
      <w:tr>
        <w:tc>
          <w:tcPr>
            <w:tcW w:type="dxa" w:w="3312"/>
            <w:vAlign w:val="center"/>
          </w:tcPr>
          <w:p>
            <w:r/>
            <w:r>
              <w:rPr>
                <w:rFonts w:ascii="Calibri" w:hAnsi="Calibri"/>
                <w:b w:val="0"/>
                <w:sz w:val="20"/>
              </w:rPr>
              <w:t>/chat/company/hiring-insights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recruiter insights from hiring KPIs.</w:t>
            </w:r>
          </w:p>
        </w:tc>
      </w:tr>
      <w:tr>
        <w:tc>
          <w:tcPr>
            <w:tcW w:type="dxa" w:w="3312"/>
            <w:vAlign w:val="center"/>
          </w:tcPr>
          <w:p>
            <w:r/>
            <w:r>
              <w:rPr>
                <w:rFonts w:ascii="Calibri" w:hAnsi="Calibri"/>
                <w:b w:val="0"/>
                <w:sz w:val="20"/>
              </w:rPr>
              <w:t>/chat/company/generate-job-post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Creates a professional job post draft from role and skills.</w:t>
            </w:r>
          </w:p>
        </w:tc>
      </w:tr>
      <w:tr>
        <w:tc>
          <w:tcPr>
            <w:tcW w:type="dxa" w:w="3312"/>
            <w:vAlign w:val="center"/>
          </w:tcPr>
          <w:p>
            <w:r/>
            <w:r>
              <w:rPr>
                <w:rFonts w:ascii="Calibri" w:hAnsi="Calibri"/>
                <w:b w:val="0"/>
                <w:sz w:val="20"/>
              </w:rPr>
              <w:t>/chat/company/find-candidates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Ranks applicants for a job and returns MatchScore values.</w:t>
            </w:r>
          </w:p>
        </w:tc>
      </w:tr>
      <w:tr>
        <w:tc>
          <w:tcPr>
            <w:tcW w:type="dxa" w:w="3312"/>
            <w:vAlign w:val="center"/>
          </w:tcPr>
          <w:p>
            <w:r/>
            <w:r>
              <w:rPr>
                <w:rFonts w:ascii="Calibri" w:hAnsi="Calibri"/>
                <w:b w:val="0"/>
                <w:sz w:val="20"/>
              </w:rPr>
              <w:t>/admin/sync-job-embedding</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Reads a SQL Server job and updates jobs.db plus jobs.index live.</w:t>
            </w:r>
          </w:p>
        </w:tc>
      </w:tr>
      <w:tr>
        <w:tc>
          <w:tcPr>
            <w:tcW w:type="dxa" w:w="3312"/>
            <w:vAlign w:val="center"/>
          </w:tcPr>
          <w:p>
            <w:r/>
            <w:r>
              <w:rPr>
                <w:rFonts w:ascii="Calibri" w:hAnsi="Calibri"/>
                <w:b w:val="0"/>
                <w:sz w:val="20"/>
              </w:rPr>
              <w:t>/clear-cache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Clears cached query embeddings when admin key is valid.</w:t>
            </w:r>
          </w:p>
        </w:tc>
      </w:tr>
    </w:tbl>
    <w:p/>
    <w:p>
      <w:pPr>
        <w:pStyle w:val="Heading2"/>
      </w:pPr>
      <w:r>
        <w:rPr>
          <w:rFonts w:ascii="Calibri" w:hAnsi="Calibri"/>
          <w:color w:val="1F4E79"/>
        </w:rPr>
        <w:t>Updated Running and Verification Commands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python -m py_compile main.py ingest.py entrypoint.py</w:t>
            </w:r>
            <w:r>
              <w:br/>
            </w:r>
            <w:r>
              <w:rPr>
                <w:rFonts w:ascii="Consolas" w:hAnsi="Consolas" w:eastAsia="Consolas"/>
                <w:sz w:val="16"/>
              </w:rPr>
              <w:t>pytest tests -q</w:t>
            </w:r>
            <w:r>
              <w:br/>
            </w:r>
            <w:r>
              <w:rPr>
                <w:rFonts w:ascii="Consolas" w:hAnsi="Consolas" w:eastAsia="Consolas"/>
                <w:sz w:val="16"/>
              </w:rPr>
              <w:t>docker compose build</w:t>
            </w:r>
            <w:r>
              <w:br/>
            </w:r>
            <w:r>
              <w:rPr>
                <w:rFonts w:ascii="Consolas" w:hAnsi="Consolas" w:eastAsia="Consolas"/>
                <w:sz w:val="16"/>
              </w:rPr>
              <w:t>docker compose up</w:t>
            </w:r>
            <w:r>
              <w:br/>
            </w:r>
            <w:r>
              <w:rPr>
                <w:rFonts w:ascii="Consolas" w:hAnsi="Consolas" w:eastAsia="Consolas"/>
                <w:sz w:val="16"/>
              </w:rPr>
            </w:r>
            <w:r>
              <w:br/>
            </w:r>
            <w:r>
              <w:rPr>
                <w:rFonts w:ascii="Consolas" w:hAnsi="Consolas" w:eastAsia="Consolas"/>
                <w:sz w:val="16"/>
              </w:rPr>
              <w:t># Check the service:</w:t>
            </w:r>
            <w:r>
              <w:br/>
            </w:r>
            <w:r>
              <w:rPr>
                <w:rFonts w:ascii="Consolas" w:hAnsi="Consolas" w:eastAsia="Consolas"/>
                <w:sz w:val="16"/>
              </w:rPr>
              <w:t>GET http://localhost:8000/health</w:t>
            </w:r>
            <w:r>
              <w:br/>
            </w:r>
            <w:r>
              <w:rPr>
                <w:rFonts w:ascii="Consolas" w:hAnsi="Consolas" w:eastAsia="Consolas"/>
                <w:sz w:val="16"/>
              </w:rPr>
              <w:t>GET http://localhost:8000/health/app-db</w:t>
            </w:r>
            <w:r>
              <w:br/>
            </w:r>
            <w:r>
              <w:rPr>
                <w:rFonts w:ascii="Consolas" w:hAnsi="Consolas" w:eastAsia="Consolas"/>
                <w:sz w:val="16"/>
              </w:rPr>
            </w:r>
            <w:r>
              <w:br/>
            </w:r>
            <w:r>
              <w:rPr>
                <w:rFonts w:ascii="Consolas" w:hAnsi="Consolas" w:eastAsia="Consolas"/>
                <w:sz w:val="16"/>
              </w:rPr>
              <w:t># After creating a SQL job, sync it into FAISS/SQLite:</w:t>
            </w:r>
            <w:r>
              <w:br/>
            </w:r>
            <w:r>
              <w:rPr>
                <w:rFonts w:ascii="Consolas" w:hAnsi="Consolas" w:eastAsia="Consolas"/>
                <w:sz w:val="16"/>
              </w:rPr>
              <w:t>POST http://localhost:8000/admin/sync-job-embedding</w:t>
            </w:r>
          </w:p>
        </w:tc>
      </w:tr>
    </w:tbl>
    <w:p/>
    <w:p>
      <w:pPr>
        <w:spacing w:after="120"/>
      </w:pPr>
      <w:r>
        <w:rPr>
          <w:rFonts w:ascii="Calibri" w:hAnsi="Calibri"/>
          <w:sz w:val="22"/>
        </w:rPr>
        <w:t>The current test suite includes coverage for the live embedding updater. It verifies that a job can be embedded, added to the fake FAISS index, inserted into SQLite, and written back to the configured index path.</w:t>
      </w:r>
    </w:p>
    <w:p>
      <w:pPr>
        <w:pStyle w:val="Heading1"/>
      </w:pPr>
      <w:r>
        <w:rPr>
          <w:rFonts w:ascii="Calibri" w:hAnsi="Calibri"/>
          <w:color w:val="1F4E79"/>
        </w:rPr>
        <w:t>Updated Conclusion</w:t>
      </w:r>
    </w:p>
    <w:p>
      <w:pPr>
        <w:spacing w:after="120"/>
      </w:pPr>
      <w:r>
        <w:rPr>
          <w:rFonts w:ascii="Calibri" w:hAnsi="Calibri"/>
          <w:sz w:val="22"/>
        </w:rPr>
        <w:t>With live SQL job embedding sync, the system is more deployment-ready. GitHub stores the source code, Hugging Face stores the initial large artifacts, Docker downloads and caches those artifacts, and the deployed backend can now add new SQL Server jobs into the local FAISS/SQLite search files immediately after creation.</w:t>
      </w:r>
    </w:p>
    <w:p>
      <w:r>
        <w:br w:type="page"/>
      </w:r>
    </w:p>
    <w:p>
      <w:pPr>
        <w:pStyle w:val="Heading1"/>
      </w:pPr>
      <w:r>
        <w:rPr>
          <w:rFonts w:ascii="Calibri" w:hAnsi="Calibri"/>
          <w:color w:val="1F4E79"/>
        </w:rPr>
        <w:t>13. Docker Hub Image Update and Handoff</w:t>
      </w:r>
    </w:p>
    <w:p>
      <w:pPr>
        <w:spacing w:after="120"/>
      </w:pPr>
      <w:r>
        <w:rPr>
          <w:rFonts w:ascii="Calibri" w:hAnsi="Calibri"/>
          <w:sz w:val="22"/>
        </w:rPr>
        <w:t>After the latest project changes, the Docker image was rebuilt using Docker cache and pushed to Docker Hub. The slow dependency layers were reused, including apt packages, Microsoft ODBC setup, torch, and Python requirements. Only the final source-code COPY layer and the small artifact-directory layer were rebuilt.</w:t>
      </w:r>
    </w:p>
    <w:p>
      <w:pPr>
        <w:pStyle w:val="Heading2"/>
      </w:pPr>
      <w:r>
        <w:rPr>
          <w:rFonts w:ascii="Calibri" w:hAnsi="Calibri"/>
          <w:color w:val="1F4E79"/>
        </w:rPr>
        <w:t>Published Image</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rFonts w:ascii="Calibri" w:hAnsi="Calibri"/>
                <w:b/>
                <w:color w:val="FFFFFF"/>
                <w:sz w:val="20"/>
              </w:rPr>
              <w:t>Item</w:t>
            </w:r>
          </w:p>
        </w:tc>
        <w:tc>
          <w:tcPr>
            <w:tcW w:type="dxa" w:w="4968"/>
            <w:shd w:fill="1F4E79"/>
            <w:vAlign w:val="center"/>
          </w:tcPr>
          <w:p>
            <w:r/>
            <w:r>
              <w:rPr>
                <w:rFonts w:ascii="Calibri" w:hAnsi="Calibri"/>
                <w:b/>
                <w:color w:val="FFFFFF"/>
                <w:sz w:val="20"/>
              </w:rPr>
              <w:t>Value</w:t>
            </w:r>
          </w:p>
        </w:tc>
      </w:tr>
      <w:tr>
        <w:tc>
          <w:tcPr>
            <w:tcW w:type="dxa" w:w="4968"/>
            <w:vAlign w:val="center"/>
          </w:tcPr>
          <w:p>
            <w:r/>
            <w:r>
              <w:rPr>
                <w:rFonts w:ascii="Calibri" w:hAnsi="Calibri"/>
                <w:b w:val="0"/>
                <w:sz w:val="20"/>
              </w:rPr>
              <w:t>Docker Hub image</w:t>
            </w:r>
          </w:p>
        </w:tc>
        <w:tc>
          <w:tcPr>
            <w:tcW w:type="dxa" w:w="4968"/>
            <w:vAlign w:val="center"/>
          </w:tcPr>
          <w:p>
            <w:r/>
            <w:r>
              <w:rPr>
                <w:rFonts w:ascii="Calibri" w:hAnsi="Calibri"/>
                <w:b w:val="0"/>
                <w:sz w:val="20"/>
              </w:rPr>
              <w:t>omarfouda1234/jobify-ai-backend:latest</w:t>
            </w:r>
          </w:p>
        </w:tc>
      </w:tr>
      <w:tr>
        <w:tc>
          <w:tcPr>
            <w:tcW w:type="dxa" w:w="4968"/>
            <w:vAlign w:val="center"/>
          </w:tcPr>
          <w:p>
            <w:r/>
            <w:r>
              <w:rPr>
                <w:rFonts w:ascii="Calibri" w:hAnsi="Calibri"/>
                <w:b w:val="0"/>
                <w:sz w:val="20"/>
              </w:rPr>
              <w:t>Latest digest</w:t>
            </w:r>
          </w:p>
        </w:tc>
        <w:tc>
          <w:tcPr>
            <w:tcW w:type="dxa" w:w="4968"/>
            <w:vAlign w:val="center"/>
          </w:tcPr>
          <w:p>
            <w:r/>
            <w:r>
              <w:rPr>
                <w:rFonts w:ascii="Calibri" w:hAnsi="Calibri"/>
                <w:b w:val="0"/>
                <w:sz w:val="20"/>
              </w:rPr>
              <w:t>sha256:c726748e44b8fcb438ea686c83d3a10a4e3f23a4112a235991310884840a35a7</w:t>
            </w:r>
          </w:p>
        </w:tc>
      </w:tr>
      <w:tr>
        <w:tc>
          <w:tcPr>
            <w:tcW w:type="dxa" w:w="4968"/>
            <w:vAlign w:val="center"/>
          </w:tcPr>
          <w:p>
            <w:r/>
            <w:r>
              <w:rPr>
                <w:rFonts w:ascii="Calibri" w:hAnsi="Calibri"/>
                <w:b w:val="0"/>
                <w:sz w:val="20"/>
              </w:rPr>
              <w:t>Artifact behavior</w:t>
            </w:r>
          </w:p>
        </w:tc>
        <w:tc>
          <w:tcPr>
            <w:tcW w:type="dxa" w:w="4968"/>
            <w:vAlign w:val="center"/>
          </w:tcPr>
          <w:p>
            <w:r/>
            <w:r>
              <w:rPr>
                <w:rFonts w:ascii="Calibri" w:hAnsi="Calibri"/>
                <w:b w:val="0"/>
                <w:sz w:val="20"/>
              </w:rPr>
              <w:t>jobs.db and jobs.index are not inside the image. They download at startup into /app/artifacts.</w:t>
            </w:r>
          </w:p>
        </w:tc>
      </w:tr>
      <w:tr>
        <w:tc>
          <w:tcPr>
            <w:tcW w:type="dxa" w:w="4968"/>
            <w:vAlign w:val="center"/>
          </w:tcPr>
          <w:p>
            <w:r/>
            <w:r>
              <w:rPr>
                <w:rFonts w:ascii="Calibri" w:hAnsi="Calibri"/>
                <w:b w:val="0"/>
                <w:sz w:val="20"/>
              </w:rPr>
              <w:t>Runtime port</w:t>
            </w:r>
          </w:p>
        </w:tc>
        <w:tc>
          <w:tcPr>
            <w:tcW w:type="dxa" w:w="4968"/>
            <w:vAlign w:val="center"/>
          </w:tcPr>
          <w:p>
            <w:r/>
            <w:r>
              <w:rPr>
                <w:rFonts w:ascii="Calibri" w:hAnsi="Calibri"/>
                <w:b w:val="0"/>
                <w:sz w:val="20"/>
              </w:rPr>
              <w:t>8000</w:t>
            </w:r>
          </w:p>
        </w:tc>
      </w:tr>
    </w:tbl>
    <w:p/>
    <w:p>
      <w:pPr>
        <w:pStyle w:val="Heading2"/>
      </w:pPr>
      <w:r>
        <w:rPr>
          <w:rFonts w:ascii="Calibri" w:hAnsi="Calibri"/>
          <w:color w:val="1F4E79"/>
        </w:rPr>
        <w:t>Why the Rebuild Was Fast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Cached during rebuild</w:t>
            </w:r>
            <w:r>
              <w:br/>
            </w:r>
            <w:r>
              <w:rPr>
                <w:rFonts w:ascii="Consolas" w:hAnsi="Consolas" w:eastAsia="Consolas"/>
                <w:sz w:val="16"/>
              </w:rPr>
              <w:t>[3/8] RUN apt-get update ...                         CACHED</w:t>
            </w:r>
            <w:r>
              <w:br/>
            </w:r>
            <w:r>
              <w:rPr>
                <w:rFonts w:ascii="Consolas" w:hAnsi="Consolas" w:eastAsia="Consolas"/>
                <w:sz w:val="16"/>
              </w:rPr>
              <w:t>[4/8] RUN install Microsoft ODBC Driver              CACHED</w:t>
            </w:r>
            <w:r>
              <w:br/>
            </w:r>
            <w:r>
              <w:rPr>
                <w:rFonts w:ascii="Consolas" w:hAnsi="Consolas" w:eastAsia="Consolas"/>
                <w:sz w:val="16"/>
              </w:rPr>
              <w:t>[5/8] COPY requirements.txt .                        CACHED</w:t>
            </w:r>
            <w:r>
              <w:br/>
            </w:r>
            <w:r>
              <w:rPr>
                <w:rFonts w:ascii="Consolas" w:hAnsi="Consolas" w:eastAsia="Consolas"/>
                <w:sz w:val="16"/>
              </w:rPr>
              <w:t>[6/8] RUN pip install torch &amp;&amp; pip install -r ...    CACHED</w:t>
            </w:r>
            <w:r>
              <w:br/>
            </w:r>
            <w:r>
              <w:rPr>
                <w:rFonts w:ascii="Consolas" w:hAnsi="Consolas" w:eastAsia="Consolas"/>
                <w:sz w:val="16"/>
              </w:rPr>
            </w:r>
            <w:r>
              <w:br/>
            </w:r>
            <w:r>
              <w:rPr>
                <w:rFonts w:ascii="Consolas" w:hAnsi="Consolas" w:eastAsia="Consolas"/>
                <w:sz w:val="16"/>
              </w:rPr>
              <w:t># Rebuilt after code/documentation changes</w:t>
            </w:r>
            <w:r>
              <w:br/>
            </w:r>
            <w:r>
              <w:rPr>
                <w:rFonts w:ascii="Consolas" w:hAnsi="Consolas" w:eastAsia="Consolas"/>
                <w:sz w:val="16"/>
              </w:rPr>
              <w:t>[7/8] COPY . .</w:t>
            </w:r>
            <w:r>
              <w:br/>
            </w:r>
            <w:r>
              <w:rPr>
                <w:rFonts w:ascii="Consolas" w:hAnsi="Consolas" w:eastAsia="Consolas"/>
                <w:sz w:val="16"/>
              </w:rPr>
              <w:t>[8/8] RUN mkdir -p /app/artifacts</w:t>
            </w:r>
          </w:p>
        </w:tc>
      </w:tr>
    </w:tbl>
    <w:p/>
    <w:p>
      <w:pPr>
        <w:spacing w:after="120"/>
      </w:pPr>
      <w:r>
        <w:rPr>
          <w:rFonts w:ascii="Calibri" w:hAnsi="Calibri"/>
          <w:sz w:val="22"/>
        </w:rPr>
        <w:t>This works because the Dockerfile copies requirements.txt before copying the full project. As long as requirements.txt and Dockerfile do not change, Docker reuses the expensive dependency layers.</w:t>
      </w:r>
    </w:p>
    <w:p>
      <w:pPr>
        <w:pStyle w:val="Heading2"/>
      </w:pPr>
      <w:r>
        <w:rPr>
          <w:rFonts w:ascii="Calibri" w:hAnsi="Calibri"/>
          <w:color w:val="1F4E79"/>
        </w:rPr>
        <w:t>Frontend Pull and Run Steps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docker pull omarfouda1234/jobify-ai-backend:latest</w:t>
            </w:r>
            <w:r>
              <w:br/>
            </w:r>
            <w:r>
              <w:rPr>
                <w:rFonts w:ascii="Consolas" w:hAnsi="Consolas" w:eastAsia="Consolas"/>
                <w:sz w:val="16"/>
              </w:rPr>
            </w:r>
            <w:r>
              <w:br/>
            </w:r>
            <w:r>
              <w:rPr>
                <w:rFonts w:ascii="Consolas" w:hAnsi="Consolas" w:eastAsia="Consolas"/>
                <w:sz w:val="16"/>
              </w:rPr>
              <w:t>docker compose pull</w:t>
            </w:r>
            <w:r>
              <w:br/>
            </w:r>
            <w:r>
              <w:rPr>
                <w:rFonts w:ascii="Consolas" w:hAnsi="Consolas" w:eastAsia="Consolas"/>
                <w:sz w:val="16"/>
              </w:rPr>
              <w:t>docker compose up</w:t>
            </w:r>
            <w:r>
              <w:br/>
            </w:r>
            <w:r>
              <w:rPr>
                <w:rFonts w:ascii="Consolas" w:hAnsi="Consolas" w:eastAsia="Consolas"/>
                <w:sz w:val="16"/>
              </w:rPr>
            </w:r>
            <w:r>
              <w:br/>
            </w:r>
            <w:r>
              <w:rPr>
                <w:rFonts w:ascii="Consolas" w:hAnsi="Consolas" w:eastAsia="Consolas"/>
                <w:sz w:val="16"/>
              </w:rPr>
              <w:t># Or, if running without compose:</w:t>
            </w:r>
            <w:r>
              <w:br/>
            </w:r>
            <w:r>
              <w:rPr>
                <w:rFonts w:ascii="Consolas" w:hAnsi="Consolas" w:eastAsia="Consolas"/>
                <w:sz w:val="16"/>
              </w:rPr>
              <w:t>docker run --env-file .env -p 8000:8000 omarfouda1234/jobify-ai-backend:latest</w:t>
            </w:r>
          </w:p>
        </w:tc>
      </w:tr>
    </w:tbl>
    <w:p/>
    <w:p>
      <w:pPr>
        <w:spacing w:after="120"/>
      </w:pPr>
      <w:r>
        <w:rPr>
          <w:rFonts w:ascii="Calibri" w:hAnsi="Calibri"/>
          <w:sz w:val="22"/>
        </w:rPr>
        <w:t>The frontend developer still needs a valid .env file. If the Hugging Face dataset is private, HF_TOKEN must be present. On first startup, the container downloads jobs.db and jobs.index from Hugging Face into the Docker volume mounted at /app/artifacts.</w:t>
      </w:r>
    </w:p>
    <w:p>
      <w:pPr>
        <w:pStyle w:val="Heading2"/>
      </w:pPr>
      <w:r>
        <w:rPr>
          <w:rFonts w:ascii="Calibri" w:hAnsi="Calibri"/>
          <w:color w:val="1F4E79"/>
        </w:rPr>
        <w:t>Compose Option Using the Published Image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services:</w:t>
            </w:r>
            <w:r>
              <w:br/>
            </w:r>
            <w:r>
              <w:rPr>
                <w:rFonts w:ascii="Consolas" w:hAnsi="Consolas" w:eastAsia="Consolas"/>
                <w:sz w:val="16"/>
              </w:rPr>
              <w:t xml:space="preserve">  ai-job-backend:</w:t>
            </w:r>
            <w:r>
              <w:br/>
            </w:r>
            <w:r>
              <w:rPr>
                <w:rFonts w:ascii="Consolas" w:hAnsi="Consolas" w:eastAsia="Consolas"/>
                <w:sz w:val="16"/>
              </w:rPr>
              <w:t xml:space="preserve">    image: omarfouda1234/jobify-ai-backend:latest</w:t>
            </w:r>
            <w:r>
              <w:br/>
            </w:r>
            <w:r>
              <w:rPr>
                <w:rFonts w:ascii="Consolas" w:hAnsi="Consolas" w:eastAsia="Consolas"/>
                <w:sz w:val="16"/>
              </w:rPr>
              <w:t xml:space="preserve">    container_name: ai-job-backend</w:t>
            </w:r>
            <w:r>
              <w:br/>
            </w:r>
            <w:r>
              <w:rPr>
                <w:rFonts w:ascii="Consolas" w:hAnsi="Consolas" w:eastAsia="Consolas"/>
                <w:sz w:val="16"/>
              </w:rPr>
              <w:t xml:space="preserve">    ports:</w:t>
            </w:r>
            <w:r>
              <w:br/>
            </w:r>
            <w:r>
              <w:rPr>
                <w:rFonts w:ascii="Consolas" w:hAnsi="Consolas" w:eastAsia="Consolas"/>
                <w:sz w:val="16"/>
              </w:rPr>
              <w:t xml:space="preserve">      - "8000:8000"</w:t>
            </w:r>
            <w:r>
              <w:br/>
            </w:r>
            <w:r>
              <w:rPr>
                <w:rFonts w:ascii="Consolas" w:hAnsi="Consolas" w:eastAsia="Consolas"/>
                <w:sz w:val="16"/>
              </w:rPr>
              <w:t xml:space="preserve">    env_file:</w:t>
            </w:r>
            <w:r>
              <w:br/>
            </w:r>
            <w:r>
              <w:rPr>
                <w:rFonts w:ascii="Consolas" w:hAnsi="Consolas" w:eastAsia="Consolas"/>
                <w:sz w:val="16"/>
              </w:rPr>
              <w:t xml:space="preserve">      - .env</w:t>
            </w:r>
            <w:r>
              <w:br/>
            </w:r>
            <w:r>
              <w:rPr>
                <w:rFonts w:ascii="Consolas" w:hAnsi="Consolas" w:eastAsia="Consolas"/>
                <w:sz w:val="16"/>
              </w:rPr>
              <w:t xml:space="preserve">    volumes:</w:t>
            </w:r>
            <w:r>
              <w:br/>
            </w:r>
            <w:r>
              <w:rPr>
                <w:rFonts w:ascii="Consolas" w:hAnsi="Consolas" w:eastAsia="Consolas"/>
                <w:sz w:val="16"/>
              </w:rPr>
              <w:t xml:space="preserve">      - hf-artifacts:/app/artifacts</w:t>
            </w:r>
            <w:r>
              <w:br/>
            </w:r>
            <w:r>
              <w:rPr>
                <w:rFonts w:ascii="Consolas" w:hAnsi="Consolas" w:eastAsia="Consolas"/>
                <w:sz w:val="16"/>
              </w:rPr>
            </w:r>
            <w:r>
              <w:br/>
            </w:r>
            <w:r>
              <w:rPr>
                <w:rFonts w:ascii="Consolas" w:hAnsi="Consolas" w:eastAsia="Consolas"/>
                <w:sz w:val="16"/>
              </w:rPr>
              <w:t>volumes:</w:t>
            </w:r>
            <w:r>
              <w:br/>
            </w:r>
            <w:r>
              <w:rPr>
                <w:rFonts w:ascii="Consolas" w:hAnsi="Consolas" w:eastAsia="Consolas"/>
                <w:sz w:val="16"/>
              </w:rPr>
              <w:t xml:space="preserve">  hf-artifacts:</w:t>
            </w:r>
          </w:p>
        </w:tc>
      </w:tr>
    </w:tbl>
    <w:p/>
    <w:p>
      <w:pPr>
        <w:spacing w:after="120"/>
      </w:pPr>
      <w:r>
        <w:rPr>
          <w:rFonts w:ascii="Calibri" w:hAnsi="Calibri"/>
          <w:sz w:val="22"/>
        </w:rPr>
        <w:t>This compose form skips local build and runs the already published Docker Hub image. It is useful for frontend handoff because the frontend developer does not need to rebuild Python, torch, or ODBC dependencies.</w:t>
      </w:r>
    </w:p>
    <w:p>
      <w:pPr>
        <w:pStyle w:val="Heading2"/>
      </w:pPr>
      <w:r>
        <w:rPr>
          <w:rFonts w:ascii="Calibri" w:hAnsi="Calibri"/>
          <w:color w:val="1F4E79"/>
        </w:rPr>
        <w:t>Current Docker Compose from Repository</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services:</w:t>
            </w:r>
            <w:r>
              <w:br/>
            </w:r>
            <w:r>
              <w:rPr>
                <w:rFonts w:ascii="Consolas" w:hAnsi="Consolas" w:eastAsia="Consolas"/>
                <w:sz w:val="16"/>
              </w:rPr>
              <w:t xml:space="preserve">  ai-job-backend:</w:t>
            </w:r>
            <w:r>
              <w:br/>
            </w:r>
            <w:r>
              <w:rPr>
                <w:rFonts w:ascii="Consolas" w:hAnsi="Consolas" w:eastAsia="Consolas"/>
                <w:sz w:val="16"/>
              </w:rPr>
              <w:t xml:space="preserve">    build:</w:t>
            </w:r>
            <w:r>
              <w:br/>
            </w:r>
            <w:r>
              <w:rPr>
                <w:rFonts w:ascii="Consolas" w:hAnsi="Consolas" w:eastAsia="Consolas"/>
                <w:sz w:val="16"/>
              </w:rPr>
              <w:t xml:space="preserve">      context: .</w:t>
            </w:r>
            <w:r>
              <w:br/>
            </w:r>
            <w:r>
              <w:rPr>
                <w:rFonts w:ascii="Consolas" w:hAnsi="Consolas" w:eastAsia="Consolas"/>
                <w:sz w:val="16"/>
              </w:rPr>
              <w:t xml:space="preserve">      dockerfile: Dockerfile</w:t>
            </w:r>
            <w:r>
              <w:br/>
            </w:r>
            <w:r>
              <w:rPr>
                <w:rFonts w:ascii="Consolas" w:hAnsi="Consolas" w:eastAsia="Consolas"/>
                <w:sz w:val="16"/>
              </w:rPr>
              <w:t xml:space="preserve">    container_name: ai-job-backend</w:t>
            </w:r>
            <w:r>
              <w:br/>
            </w:r>
            <w:r>
              <w:rPr>
                <w:rFonts w:ascii="Consolas" w:hAnsi="Consolas" w:eastAsia="Consolas"/>
                <w:sz w:val="16"/>
              </w:rPr>
              <w:t xml:space="preserve">    ports:</w:t>
            </w:r>
            <w:r>
              <w:br/>
            </w:r>
            <w:r>
              <w:rPr>
                <w:rFonts w:ascii="Consolas" w:hAnsi="Consolas" w:eastAsia="Consolas"/>
                <w:sz w:val="16"/>
              </w:rPr>
              <w:t xml:space="preserve">      - "8000:8000"</w:t>
            </w:r>
            <w:r>
              <w:br/>
            </w:r>
            <w:r>
              <w:rPr>
                <w:rFonts w:ascii="Consolas" w:hAnsi="Consolas" w:eastAsia="Consolas"/>
                <w:sz w:val="16"/>
              </w:rPr>
              <w:t xml:space="preserve">    env_file:</w:t>
            </w:r>
            <w:r>
              <w:br/>
            </w:r>
            <w:r>
              <w:rPr>
                <w:rFonts w:ascii="Consolas" w:hAnsi="Consolas" w:eastAsia="Consolas"/>
                <w:sz w:val="16"/>
              </w:rPr>
              <w:t xml:space="preserve">      - .env</w:t>
            </w:r>
            <w:r>
              <w:br/>
            </w:r>
            <w:r>
              <w:rPr>
                <w:rFonts w:ascii="Consolas" w:hAnsi="Consolas" w:eastAsia="Consolas"/>
                <w:sz w:val="16"/>
              </w:rPr>
              <w:t xml:space="preserve">    environment:</w:t>
            </w:r>
            <w:r>
              <w:br/>
            </w:r>
            <w:r>
              <w:rPr>
                <w:rFonts w:ascii="Consolas" w:hAnsi="Consolas" w:eastAsia="Consolas"/>
                <w:sz w:val="16"/>
              </w:rPr>
              <w:t xml:space="preserve">      PYTHONPATH: /app</w:t>
            </w:r>
            <w:r>
              <w:br/>
            </w:r>
            <w:r>
              <w:rPr>
                <w:rFonts w:ascii="Consolas" w:hAnsi="Consolas" w:eastAsia="Consolas"/>
                <w:sz w:val="16"/>
              </w:rPr>
              <w:t xml:space="preserve">      HF_REPO_ID: ${HF_REPO_ID:-omaralifouda/jobify-artifacts}</w:t>
            </w:r>
            <w:r>
              <w:br/>
            </w:r>
            <w:r>
              <w:rPr>
                <w:rFonts w:ascii="Consolas" w:hAnsi="Consolas" w:eastAsia="Consolas"/>
                <w:sz w:val="16"/>
              </w:rPr>
              <w:t xml:space="preserve">      HF_REPO_TYPE: ${HF_REPO_TYPE:-dataset}</w:t>
            </w:r>
            <w:r>
              <w:br/>
            </w:r>
            <w:r>
              <w:rPr>
                <w:rFonts w:ascii="Consolas" w:hAnsi="Consolas" w:eastAsia="Consolas"/>
                <w:sz w:val="16"/>
              </w:rPr>
              <w:t xml:space="preserve">      HF_DB_FILENAME: ${HF_DB_FILENAME:-jobs.db}</w:t>
            </w:r>
            <w:r>
              <w:br/>
            </w:r>
            <w:r>
              <w:rPr>
                <w:rFonts w:ascii="Consolas" w:hAnsi="Consolas" w:eastAsia="Consolas"/>
                <w:sz w:val="16"/>
              </w:rPr>
              <w:t xml:space="preserve">      HF_INDEX_FILENAME: ${HF_INDEX_FILENAME:-jobs.index}</w:t>
            </w:r>
            <w:r>
              <w:br/>
            </w:r>
            <w:r>
              <w:rPr>
                <w:rFonts w:ascii="Consolas" w:hAnsi="Consolas" w:eastAsia="Consolas"/>
                <w:sz w:val="16"/>
              </w:rPr>
              <w:t xml:space="preserve">      HF_ARTIFACT_DIR: /app/artifacts</w:t>
            </w:r>
            <w:r>
              <w:br/>
            </w:r>
            <w:r>
              <w:rPr>
                <w:rFonts w:ascii="Consolas" w:hAnsi="Consolas" w:eastAsia="Consolas"/>
                <w:sz w:val="16"/>
              </w:rPr>
              <w:t xml:space="preserve">      DB_PATH: /app/artifacts/jobs.db</w:t>
            </w:r>
            <w:r>
              <w:br/>
            </w:r>
            <w:r>
              <w:rPr>
                <w:rFonts w:ascii="Consolas" w:hAnsi="Consolas" w:eastAsia="Consolas"/>
                <w:sz w:val="16"/>
              </w:rPr>
              <w:t xml:space="preserve">      INDEX_PATH: /app/artifacts/jobs.index</w:t>
            </w:r>
            <w:r>
              <w:br/>
            </w:r>
            <w:r>
              <w:rPr>
                <w:rFonts w:ascii="Consolas" w:hAnsi="Consolas" w:eastAsia="Consolas"/>
                <w:sz w:val="16"/>
              </w:rPr>
              <w:t xml:space="preserve">      MODEL_NAME: all-MiniLM-L6-v2</w:t>
            </w:r>
            <w:r>
              <w:br/>
            </w:r>
            <w:r>
              <w:rPr>
                <w:rFonts w:ascii="Consolas" w:hAnsi="Consolas" w:eastAsia="Consolas"/>
                <w:sz w:val="16"/>
              </w:rPr>
              <w:t xml:space="preserve">      DEVICE: cpu</w:t>
            </w:r>
            <w:r>
              <w:br/>
            </w:r>
            <w:r>
              <w:rPr>
                <w:rFonts w:ascii="Consolas" w:hAnsi="Consolas" w:eastAsia="Consolas"/>
                <w:sz w:val="16"/>
              </w:rPr>
              <w:t xml:space="preserve">      SQL_PORT: 1433</w:t>
            </w:r>
            <w:r>
              <w:br/>
            </w:r>
            <w:r>
              <w:rPr>
                <w:rFonts w:ascii="Consolas" w:hAnsi="Consolas" w:eastAsia="Consolas"/>
                <w:sz w:val="16"/>
              </w:rPr>
              <w:t xml:space="preserve">      SQL_DRIVER: ODBC Driver 18 for SQL Server</w:t>
            </w:r>
            <w:r>
              <w:br/>
            </w:r>
            <w:r>
              <w:rPr>
                <w:rFonts w:ascii="Consolas" w:hAnsi="Consolas" w:eastAsia="Consolas"/>
                <w:sz w:val="16"/>
              </w:rPr>
              <w:t xml:space="preserve">    volumes:</w:t>
            </w:r>
            <w:r>
              <w:br/>
            </w:r>
            <w:r>
              <w:rPr>
                <w:rFonts w:ascii="Consolas" w:hAnsi="Consolas" w:eastAsia="Consolas"/>
                <w:sz w:val="16"/>
              </w:rPr>
              <w:t xml:space="preserve">      - hf-artifacts:/app/artifacts</w:t>
            </w:r>
            <w:r>
              <w:br/>
            </w:r>
            <w:r>
              <w:rPr>
                <w:rFonts w:ascii="Consolas" w:hAnsi="Consolas" w:eastAsia="Consolas"/>
                <w:sz w:val="16"/>
              </w:rPr>
              <w:t xml:space="preserve">    restart: unless-stopped</w:t>
            </w:r>
            <w:r>
              <w:br/>
            </w:r>
            <w:r>
              <w:rPr>
                <w:rFonts w:ascii="Consolas" w:hAnsi="Consolas" w:eastAsia="Consolas"/>
                <w:sz w:val="16"/>
              </w:rPr>
              <w:t xml:space="preserve">    healthcheck:</w:t>
            </w:r>
            <w:r>
              <w:br/>
            </w:r>
            <w:r>
              <w:rPr>
                <w:rFonts w:ascii="Consolas" w:hAnsi="Consolas" w:eastAsia="Consolas"/>
                <w:sz w:val="16"/>
              </w:rPr>
              <w:t xml:space="preserve">      test: ["CMD", "curl", "-f", "http://localhost:8000/health"]</w:t>
            </w:r>
            <w:r>
              <w:br/>
            </w:r>
            <w:r>
              <w:rPr>
                <w:rFonts w:ascii="Consolas" w:hAnsi="Consolas" w:eastAsia="Consolas"/>
                <w:sz w:val="16"/>
              </w:rPr>
              <w:t xml:space="preserve">      interval: 30s</w:t>
            </w:r>
            <w:r>
              <w:br/>
            </w:r>
            <w:r>
              <w:rPr>
                <w:rFonts w:ascii="Consolas" w:hAnsi="Consolas" w:eastAsia="Consolas"/>
                <w:sz w:val="16"/>
              </w:rPr>
              <w:t xml:space="preserve">      timeout: 10s</w:t>
            </w:r>
            <w:r>
              <w:br/>
            </w:r>
            <w:r>
              <w:rPr>
                <w:rFonts w:ascii="Consolas" w:hAnsi="Consolas" w:eastAsia="Consolas"/>
                <w:sz w:val="16"/>
              </w:rPr>
              <w:t xml:space="preserve">      retries: 3</w:t>
            </w:r>
            <w:r>
              <w:br/>
            </w:r>
            <w:r>
              <w:rPr>
                <w:rFonts w:ascii="Consolas" w:hAnsi="Consolas" w:eastAsia="Consolas"/>
                <w:sz w:val="16"/>
              </w:rPr>
              <w:t xml:space="preserve">      start_period: 1800s</w:t>
            </w:r>
            <w:r>
              <w:br/>
            </w:r>
            <w:r>
              <w:rPr>
                <w:rFonts w:ascii="Consolas" w:hAnsi="Consolas" w:eastAsia="Consolas"/>
                <w:sz w:val="16"/>
              </w:rPr>
            </w:r>
            <w:r>
              <w:br/>
            </w:r>
            <w:r>
              <w:rPr>
                <w:rFonts w:ascii="Consolas" w:hAnsi="Consolas" w:eastAsia="Consolas"/>
                <w:sz w:val="16"/>
              </w:rPr>
              <w:t>volumes:</w:t>
            </w:r>
            <w:r>
              <w:br/>
            </w:r>
            <w:r>
              <w:rPr>
                <w:rFonts w:ascii="Consolas" w:hAnsi="Consolas" w:eastAsia="Consolas"/>
                <w:sz w:val="16"/>
              </w:rPr>
              <w:t xml:space="preserve">  hf-artifacts:</w:t>
            </w:r>
          </w:p>
        </w:tc>
      </w:tr>
    </w:tbl>
    <w:p/>
    <w:p>
      <w:pPr>
        <w:spacing w:after="120"/>
      </w:pPr>
      <w:r>
        <w:rPr>
          <w:rFonts w:ascii="Calibri" w:hAnsi="Calibri"/>
          <w:sz w:val="22"/>
        </w:rPr>
        <w:t>The repository compose file still supports local builds from Dockerfile. For a pure frontend handoff, the image-based compose snippet above can be used instead.</w:t>
      </w:r>
    </w:p>
    <w:p>
      <w:pPr>
        <w:pStyle w:val="Heading2"/>
      </w:pPr>
      <w:r>
        <w:rPr>
          <w:rFonts w:ascii="Calibri" w:hAnsi="Calibri"/>
          <w:color w:val="1F4E79"/>
        </w:rPr>
        <w:t>Artifact and Secret Safety</w:t>
      </w:r>
    </w:p>
    <w:p>
      <w:pPr>
        <w:pStyle w:val="ListBullet"/>
        <w:spacing w:after="40"/>
      </w:pPr>
      <w:r>
        <w:rPr>
          <w:rFonts w:ascii="Calibri" w:hAnsi="Calibri"/>
          <w:sz w:val="21"/>
        </w:rPr>
        <w:t>.dockerignore excludes *.db, *.index, *.csv, *.docx, .env, tests, temp, and other local-only files from the Docker image.</w:t>
      </w:r>
    </w:p>
    <w:p>
      <w:pPr>
        <w:pStyle w:val="ListBullet"/>
        <w:spacing w:after="40"/>
      </w:pPr>
      <w:r>
        <w:rPr>
          <w:rFonts w:ascii="Calibri" w:hAnsi="Calibri"/>
          <w:sz w:val="21"/>
        </w:rPr>
        <w:t>The built image does not contain jobs.db, jobs.index, or .env.</w:t>
      </w:r>
    </w:p>
    <w:p>
      <w:pPr>
        <w:pStyle w:val="ListBullet"/>
        <w:spacing w:after="40"/>
      </w:pPr>
      <w:r>
        <w:rPr>
          <w:rFonts w:ascii="Calibri" w:hAnsi="Calibri"/>
          <w:sz w:val="21"/>
        </w:rPr>
        <w:t>Large search artifacts are downloaded by entrypoint.py only when they are missing from /app/artifacts.</w:t>
      </w:r>
    </w:p>
    <w:p>
      <w:pPr>
        <w:pStyle w:val="ListBullet"/>
        <w:spacing w:after="40"/>
      </w:pPr>
      <w:r>
        <w:rPr>
          <w:rFonts w:ascii="Calibri" w:hAnsi="Calibri"/>
          <w:sz w:val="21"/>
        </w:rPr>
        <w:t>Docker volume hf-artifacts caches the downloaded files between container restarts.</w:t>
      </w:r>
    </w:p>
    <w:p>
      <w:pPr>
        <w:pStyle w:val="Heading2"/>
      </w:pPr>
      <w:r>
        <w:rPr>
          <w:rFonts w:ascii="Calibri" w:hAnsi="Calibri"/>
          <w:color w:val="1F4E79"/>
        </w:rPr>
        <w:t>Live Sync Deployment Warning</w:t>
      </w:r>
    </w:p>
    <w:p>
      <w:pPr>
        <w:spacing w:after="120"/>
      </w:pPr>
      <w:r>
        <w:rPr>
          <w:rFonts w:ascii="Calibri" w:hAnsi="Calibri"/>
          <w:sz w:val="22"/>
        </w:rPr>
        <w:t>The /admin/sync-job-embedding endpoint updates the local FAISS index and SQLite metadata files inside the specific container instance that receives the request. If the backend is scaled horizontally to multiple replicas, each replica may have different jobs.index and jobs.db files unless a shared vector store, shared artifact volume, or pub/sub synchronization mechanism is added.</w:t>
      </w:r>
    </w:p>
    <w:p>
      <w:pPr>
        <w:spacing w:after="120"/>
      </w:pPr>
      <w:r>
        <w:rPr>
          <w:rFonts w:ascii="Calibri" w:hAnsi="Calibri"/>
          <w:sz w:val="22"/>
        </w:rPr>
        <w:t>For the current graduation deployment, a single AI backend container is the simplest and safest setup. If multiple replicas are required later, use a centralized vector database such as pgvector or Qdrant, or implement a reliable sync job across all replicas.</w:t>
      </w:r>
    </w:p>
    <w:p>
      <w:pPr>
        <w:pStyle w:val="Heading2"/>
      </w:pPr>
      <w:r>
        <w:rPr>
          <w:rFonts w:ascii="Calibri" w:hAnsi="Calibri"/>
          <w:color w:val="1F4E79"/>
        </w:rPr>
        <w:t>Latest Verification Summary</w:t>
      </w:r>
    </w:p>
    <w:p>
      <w:pPr>
        <w:pStyle w:val="ListBullet"/>
        <w:spacing w:after="40"/>
      </w:pPr>
      <w:r>
        <w:rPr>
          <w:rFonts w:ascii="Calibri" w:hAnsi="Calibri"/>
          <w:sz w:val="21"/>
        </w:rPr>
        <w:t>Docker build completed successfully using cache.</w:t>
      </w:r>
    </w:p>
    <w:p>
      <w:pPr>
        <w:pStyle w:val="ListBullet"/>
        <w:spacing w:after="40"/>
      </w:pPr>
      <w:r>
        <w:rPr>
          <w:rFonts w:ascii="Calibri" w:hAnsi="Calibri"/>
          <w:sz w:val="21"/>
        </w:rPr>
        <w:t>The image was tagged as omarfouda1234/jobify-ai-backend:latest.</w:t>
      </w:r>
    </w:p>
    <w:p>
      <w:pPr>
        <w:pStyle w:val="ListBullet"/>
        <w:spacing w:after="40"/>
      </w:pPr>
      <w:r>
        <w:rPr>
          <w:rFonts w:ascii="Calibri" w:hAnsi="Calibri"/>
          <w:sz w:val="21"/>
        </w:rPr>
        <w:t>The image was pushed successfully to Docker Hub.</w:t>
      </w:r>
    </w:p>
    <w:p>
      <w:pPr>
        <w:pStyle w:val="ListBullet"/>
        <w:spacing w:after="40"/>
      </w:pPr>
      <w:r>
        <w:rPr>
          <w:rFonts w:ascii="Calibri" w:hAnsi="Calibri"/>
          <w:sz w:val="21"/>
        </w:rPr>
        <w:t>The latest digest is sha256:c726748e44b8fcb438ea686c83d3a10a4e3f23a4112a235991310884840a35a7.</w:t>
      </w:r>
    </w:p>
    <w:p>
      <w:pPr>
        <w:pStyle w:val="Heading1"/>
      </w:pPr>
      <w:r>
        <w:rPr>
          <w:rFonts w:ascii="Calibri" w:hAnsi="Calibri"/>
          <w:color w:val="1F4E79"/>
        </w:rPr>
        <w:t>Updated Final Handoff</w:t>
      </w:r>
    </w:p>
    <w:p>
      <w:pPr>
        <w:spacing w:after="120"/>
      </w:pPr>
      <w:r>
        <w:rPr>
          <w:rFonts w:ascii="Calibri" w:hAnsi="Calibri"/>
          <w:sz w:val="22"/>
        </w:rPr>
        <w:t>The frontend/backend handoff can now use either the GitHub repository with docker compose build, or the published Docker Hub image. The recommended fast handoff is to use omarfouda1234/jobify-ai-backend:latest with the provided .env file. On first run, the image downloads jobs.db and jobs.index automatically, then serves the FastAPI backend on port 8000.</w:t>
      </w:r>
    </w:p>
    <w:p>
      <w:r>
        <w:br w:type="page"/>
      </w:r>
    </w:p>
    <w:p>
      <w:pPr>
        <w:pStyle w:val="Heading1"/>
      </w:pPr>
      <w:r>
        <w:rPr>
          <w:rFonts w:ascii="Calibri" w:hAnsi="Calibri"/>
          <w:color w:val="1F4E79"/>
        </w:rPr>
        <w:t>14. Frontend Integration and Final Endpoint Test</w:t>
      </w:r>
    </w:p>
    <w:p>
      <w:pPr>
        <w:spacing w:after="120"/>
      </w:pPr>
      <w:r>
        <w:rPr>
          <w:rFonts w:ascii="Calibri" w:hAnsi="Calibri"/>
          <w:sz w:val="22"/>
        </w:rPr>
        <w:t>This section documents the latest real integration test between the Next.js frontend, the AI backend, the connected SQL Server database, Gemini, and the local FAISS/SQLite search artifacts.</w:t>
      </w:r>
    </w:p>
    <w:p>
      <w:pPr>
        <w:pStyle w:val="Heading2"/>
      </w:pPr>
      <w:r>
        <w:rPr>
          <w:rFonts w:ascii="Calibri" w:hAnsi="Calibri"/>
          <w:color w:val="1F4E79"/>
        </w:rPr>
        <w:t>Services Used During Test</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b/>
                <w:color w:val="FFFFFF"/>
                <w:sz w:val="20"/>
              </w:rPr>
              <w:t>Service</w:t>
            </w:r>
          </w:p>
        </w:tc>
        <w:tc>
          <w:tcPr>
            <w:tcW w:type="dxa" w:w="4968"/>
            <w:shd w:fill="1F4E79"/>
            <w:vAlign w:val="center"/>
          </w:tcPr>
          <w:p>
            <w:r/>
            <w:r>
              <w:rPr>
                <w:b/>
                <w:color w:val="FFFFFF"/>
                <w:sz w:val="20"/>
              </w:rPr>
              <w:t>URL / Path</w:t>
            </w:r>
          </w:p>
        </w:tc>
      </w:tr>
      <w:tr>
        <w:tc>
          <w:tcPr>
            <w:tcW w:type="dxa" w:w="4968"/>
            <w:vAlign w:val="center"/>
          </w:tcPr>
          <w:p>
            <w:r/>
            <w:r>
              <w:rPr>
                <w:sz w:val="20"/>
              </w:rPr>
              <w:t>AI Backend</w:t>
            </w:r>
          </w:p>
        </w:tc>
        <w:tc>
          <w:tcPr>
            <w:tcW w:type="dxa" w:w="4968"/>
            <w:vAlign w:val="center"/>
          </w:tcPr>
          <w:p>
            <w:r/>
            <w:r>
              <w:rPr>
                <w:sz w:val="20"/>
              </w:rPr>
              <w:t>http://127.0.0.1:8000</w:t>
            </w:r>
          </w:p>
        </w:tc>
      </w:tr>
      <w:tr>
        <w:tc>
          <w:tcPr>
            <w:tcW w:type="dxa" w:w="4968"/>
            <w:vAlign w:val="center"/>
          </w:tcPr>
          <w:p>
            <w:r/>
            <w:r>
              <w:rPr>
                <w:sz w:val="20"/>
              </w:rPr>
              <w:t>Frontend</w:t>
            </w:r>
          </w:p>
        </w:tc>
        <w:tc>
          <w:tcPr>
            <w:tcW w:type="dxa" w:w="4968"/>
            <w:vAlign w:val="center"/>
          </w:tcPr>
          <w:p>
            <w:r/>
            <w:r>
              <w:rPr>
                <w:sz w:val="20"/>
              </w:rPr>
              <w:t>http://127.0.0.1:3000</w:t>
            </w:r>
          </w:p>
        </w:tc>
      </w:tr>
      <w:tr>
        <w:tc>
          <w:tcPr>
            <w:tcW w:type="dxa" w:w="4968"/>
            <w:vAlign w:val="center"/>
          </w:tcPr>
          <w:p>
            <w:r/>
            <w:r>
              <w:rPr>
                <w:sz w:val="20"/>
              </w:rPr>
              <w:t>Docker image</w:t>
            </w:r>
          </w:p>
        </w:tc>
        <w:tc>
          <w:tcPr>
            <w:tcW w:type="dxa" w:w="4968"/>
            <w:vAlign w:val="center"/>
          </w:tcPr>
          <w:p>
            <w:r/>
            <w:r>
              <w:rPr>
                <w:sz w:val="20"/>
              </w:rPr>
              <w:t>omarfouda1234/jobify-ai-backend:latest</w:t>
            </w:r>
          </w:p>
        </w:tc>
      </w:tr>
      <w:tr>
        <w:tc>
          <w:tcPr>
            <w:tcW w:type="dxa" w:w="4968"/>
            <w:vAlign w:val="center"/>
          </w:tcPr>
          <w:p>
            <w:r/>
            <w:r>
              <w:rPr>
                <w:sz w:val="20"/>
              </w:rPr>
              <w:t>Local jobs.db</w:t>
            </w:r>
          </w:p>
        </w:tc>
        <w:tc>
          <w:tcPr>
            <w:tcW w:type="dxa" w:w="4968"/>
            <w:vAlign w:val="center"/>
          </w:tcPr>
          <w:p>
            <w:r/>
            <w:r>
              <w:rPr>
                <w:sz w:val="20"/>
              </w:rPr>
              <w:t>D:\Machine Learning Projects\ml\pro34\jobs.db</w:t>
            </w:r>
          </w:p>
        </w:tc>
      </w:tr>
      <w:tr>
        <w:tc>
          <w:tcPr>
            <w:tcW w:type="dxa" w:w="4968"/>
            <w:vAlign w:val="center"/>
          </w:tcPr>
          <w:p>
            <w:r/>
            <w:r>
              <w:rPr>
                <w:sz w:val="20"/>
              </w:rPr>
              <w:t>Local jobs.index</w:t>
            </w:r>
          </w:p>
        </w:tc>
        <w:tc>
          <w:tcPr>
            <w:tcW w:type="dxa" w:w="4968"/>
            <w:vAlign w:val="center"/>
          </w:tcPr>
          <w:p>
            <w:r/>
            <w:r>
              <w:rPr>
                <w:sz w:val="20"/>
              </w:rPr>
              <w:t>D:\Machine Learning Projects\ml\pro34\jobs.index</w:t>
            </w:r>
          </w:p>
        </w:tc>
      </w:tr>
      <w:tr>
        <w:tc>
          <w:tcPr>
            <w:tcW w:type="dxa" w:w="4968"/>
            <w:vAlign w:val="center"/>
          </w:tcPr>
          <w:p>
            <w:r/>
            <w:r>
              <w:rPr>
                <w:sz w:val="20"/>
              </w:rPr>
              <w:t>Test CV</w:t>
            </w:r>
          </w:p>
        </w:tc>
        <w:tc>
          <w:tcPr>
            <w:tcW w:type="dxa" w:w="4968"/>
            <w:vAlign w:val="center"/>
          </w:tcPr>
          <w:p>
            <w:r/>
            <w:r>
              <w:rPr>
                <w:sz w:val="20"/>
              </w:rPr>
              <w:t>D:\desktop\omar_fouda_cv.pdf</w:t>
            </w:r>
          </w:p>
        </w:tc>
      </w:tr>
    </w:tbl>
    <w:p/>
    <w:p>
      <w:pPr>
        <w:pStyle w:val="Heading2"/>
      </w:pPr>
      <w:r>
        <w:rPr>
          <w:rFonts w:ascii="Calibri" w:hAnsi="Calibri"/>
          <w:color w:val="1F4E79"/>
        </w:rPr>
        <w:t>Required Frontend Environment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AI_BACKEND_URL=http://127.0.0.1:8000</w:t>
            </w:r>
            <w:r>
              <w:br/>
            </w:r>
            <w:r>
              <w:rPr>
                <w:rFonts w:ascii="Consolas" w:hAnsi="Consolas" w:eastAsia="Consolas"/>
                <w:sz w:val="16"/>
              </w:rPr>
              <w:t>NEXT_PUBLIC_BACKEND_URL=&lt;main-dotnet-backend-url&gt;</w:t>
            </w:r>
          </w:p>
        </w:tc>
      </w:tr>
    </w:tbl>
    <w:p/>
    <w:p>
      <w:pPr>
        <w:spacing w:after="120"/>
      </w:pPr>
      <w:r>
        <w:rPr>
          <w:rFonts w:ascii="Calibri" w:hAnsi="Calibri"/>
          <w:sz w:val="22"/>
        </w:rPr>
        <w:t>The frontend already contains server-side Next.js API routes that proxy requests to the AI backend. Browser components should call the frontend API routes instead of calling the AI backend directly.</w:t>
      </w:r>
    </w:p>
    <w:p>
      <w:pPr>
        <w:pStyle w:val="Heading2"/>
      </w:pPr>
      <w:r>
        <w:rPr>
          <w:rFonts w:ascii="Calibri" w:hAnsi="Calibri"/>
          <w:color w:val="1F4E79"/>
        </w:rPr>
        <w:t>Frontend Proxy Routes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
              <w:rPr>
                <w:b/>
                <w:color w:val="FFFFFF"/>
                <w:sz w:val="20"/>
              </w:rPr>
              <w:t>Frontend Route</w:t>
            </w:r>
          </w:p>
        </w:tc>
        <w:tc>
          <w:tcPr>
            <w:tcW w:type="dxa" w:w="3312"/>
            <w:shd w:fill="1F4E79"/>
            <w:vAlign w:val="center"/>
          </w:tcPr>
          <w:p>
            <w:r/>
            <w:r>
              <w:rPr>
                <w:b/>
                <w:color w:val="FFFFFF"/>
                <w:sz w:val="20"/>
              </w:rPr>
              <w:t>AI Endpoint</w:t>
            </w:r>
          </w:p>
        </w:tc>
        <w:tc>
          <w:tcPr>
            <w:tcW w:type="dxa" w:w="3312"/>
            <w:shd w:fill="1F4E79"/>
            <w:vAlign w:val="center"/>
          </w:tcPr>
          <w:p>
            <w:r/>
            <w:r>
              <w:rPr>
                <w:b/>
                <w:color w:val="FFFFFF"/>
                <w:sz w:val="20"/>
              </w:rPr>
              <w:t>Purpose</w:t>
            </w:r>
          </w:p>
        </w:tc>
      </w:tr>
      <w:tr>
        <w:tc>
          <w:tcPr>
            <w:tcW w:type="dxa" w:w="3312"/>
            <w:vAlign w:val="center"/>
          </w:tcPr>
          <w:p>
            <w:r/>
            <w:r>
              <w:rPr>
                <w:sz w:val="20"/>
              </w:rPr>
              <w:t>POST /api/ai/search</w:t>
            </w:r>
          </w:p>
        </w:tc>
        <w:tc>
          <w:tcPr>
            <w:tcW w:type="dxa" w:w="3312"/>
            <w:vAlign w:val="center"/>
          </w:tcPr>
          <w:p>
            <w:r/>
            <w:r>
              <w:rPr>
                <w:sz w:val="20"/>
              </w:rPr>
              <w:t>/search or /recommend-matches</w:t>
            </w:r>
          </w:p>
        </w:tc>
        <w:tc>
          <w:tcPr>
            <w:tcW w:type="dxa" w:w="3312"/>
            <w:vAlign w:val="center"/>
          </w:tcPr>
          <w:p>
            <w:r/>
            <w:r>
              <w:rPr>
                <w:sz w:val="20"/>
              </w:rPr>
              <w:t>Job search and applicant recommendations</w:t>
            </w:r>
          </w:p>
        </w:tc>
      </w:tr>
      <w:tr>
        <w:tc>
          <w:tcPr>
            <w:tcW w:type="dxa" w:w="3312"/>
            <w:vAlign w:val="center"/>
          </w:tcPr>
          <w:p>
            <w:r/>
            <w:r>
              <w:rPr>
                <w:sz w:val="20"/>
              </w:rPr>
              <w:t>POST /api/ai/chat</w:t>
            </w:r>
          </w:p>
        </w:tc>
        <w:tc>
          <w:tcPr>
            <w:tcW w:type="dxa" w:w="3312"/>
            <w:vAlign w:val="center"/>
          </w:tcPr>
          <w:p>
            <w:r/>
            <w:r>
              <w:rPr>
                <w:sz w:val="20"/>
              </w:rPr>
              <w:t>/chat</w:t>
            </w:r>
          </w:p>
        </w:tc>
        <w:tc>
          <w:tcPr>
            <w:tcW w:type="dxa" w:w="3312"/>
            <w:vAlign w:val="center"/>
          </w:tcPr>
          <w:p>
            <w:r/>
            <w:r>
              <w:rPr>
                <w:sz w:val="20"/>
              </w:rPr>
              <w:t>Applicant chatbot</w:t>
            </w:r>
          </w:p>
        </w:tc>
      </w:tr>
      <w:tr>
        <w:tc>
          <w:tcPr>
            <w:tcW w:type="dxa" w:w="3312"/>
            <w:vAlign w:val="center"/>
          </w:tcPr>
          <w:p>
            <w:r/>
            <w:r>
              <w:rPr>
                <w:sz w:val="20"/>
              </w:rPr>
              <w:t>POST /api/ai/company/chat</w:t>
            </w:r>
          </w:p>
        </w:tc>
        <w:tc>
          <w:tcPr>
            <w:tcW w:type="dxa" w:w="3312"/>
            <w:vAlign w:val="center"/>
          </w:tcPr>
          <w:p>
            <w:r/>
            <w:r>
              <w:rPr>
                <w:sz w:val="20"/>
              </w:rPr>
              <w:t>/chat/company/message</w:t>
            </w:r>
          </w:p>
        </w:tc>
        <w:tc>
          <w:tcPr>
            <w:tcW w:type="dxa" w:w="3312"/>
            <w:vAlign w:val="center"/>
          </w:tcPr>
          <w:p>
            <w:r/>
            <w:r>
              <w:rPr>
                <w:sz w:val="20"/>
              </w:rPr>
              <w:t>Company/recruiter chatbot</w:t>
            </w:r>
          </w:p>
        </w:tc>
      </w:tr>
      <w:tr>
        <w:tc>
          <w:tcPr>
            <w:tcW w:type="dxa" w:w="3312"/>
            <w:vAlign w:val="center"/>
          </w:tcPr>
          <w:p>
            <w:r/>
            <w:r>
              <w:rPr>
                <w:sz w:val="20"/>
              </w:rPr>
              <w:t>POST /api/ai/company/find-candidates</w:t>
            </w:r>
          </w:p>
        </w:tc>
        <w:tc>
          <w:tcPr>
            <w:tcW w:type="dxa" w:w="3312"/>
            <w:vAlign w:val="center"/>
          </w:tcPr>
          <w:p>
            <w:r/>
            <w:r>
              <w:rPr>
                <w:sz w:val="20"/>
              </w:rPr>
              <w:t>/chat/company/find-candidates</w:t>
            </w:r>
          </w:p>
        </w:tc>
        <w:tc>
          <w:tcPr>
            <w:tcW w:type="dxa" w:w="3312"/>
            <w:vAlign w:val="center"/>
          </w:tcPr>
          <w:p>
            <w:r/>
            <w:r>
              <w:rPr>
                <w:sz w:val="20"/>
              </w:rPr>
              <w:t>Candidate ranking and MatchScore</w:t>
            </w:r>
          </w:p>
        </w:tc>
      </w:tr>
    </w:tbl>
    <w:p/>
    <w:p>
      <w:pPr>
        <w:pStyle w:val="Heading2"/>
      </w:pPr>
      <w:r>
        <w:rPr>
          <w:rFonts w:ascii="Calibri" w:hAnsi="Calibri"/>
          <w:color w:val="1F4E79"/>
        </w:rPr>
        <w:t>Important Direct AI Endpoints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GET /health</w:t>
            </w:r>
            <w:r>
              <w:br/>
            </w:r>
            <w:r>
              <w:rPr>
                <w:rFonts w:ascii="Consolas" w:hAnsi="Consolas" w:eastAsia="Consolas"/>
                <w:sz w:val="16"/>
              </w:rPr>
              <w:t>GET /health/app-db</w:t>
            </w:r>
            <w:r>
              <w:br/>
            </w:r>
            <w:r>
              <w:rPr>
                <w:rFonts w:ascii="Consolas" w:hAnsi="Consolas" w:eastAsia="Consolas"/>
                <w:sz w:val="16"/>
              </w:rPr>
              <w:t>POST /search</w:t>
            </w:r>
            <w:r>
              <w:br/>
            </w:r>
            <w:r>
              <w:rPr>
                <w:rFonts w:ascii="Consolas" w:hAnsi="Consolas" w:eastAsia="Consolas"/>
                <w:sz w:val="16"/>
              </w:rPr>
              <w:t>POST /recommend-matches</w:t>
            </w:r>
            <w:r>
              <w:br/>
            </w:r>
            <w:r>
              <w:rPr>
                <w:rFonts w:ascii="Consolas" w:hAnsi="Consolas" w:eastAsia="Consolas"/>
                <w:sz w:val="16"/>
              </w:rPr>
              <w:t>POST /analyze-job-id</w:t>
            </w:r>
            <w:r>
              <w:br/>
            </w:r>
            <w:r>
              <w:rPr>
                <w:rFonts w:ascii="Consolas" w:hAnsi="Consolas" w:eastAsia="Consolas"/>
                <w:sz w:val="16"/>
              </w:rPr>
              <w:t>POST /chat</w:t>
            </w:r>
            <w:r>
              <w:br/>
            </w:r>
            <w:r>
              <w:rPr>
                <w:rFonts w:ascii="Consolas" w:hAnsi="Consolas" w:eastAsia="Consolas"/>
                <w:sz w:val="16"/>
              </w:rPr>
              <w:t>POST /chat/company/message</w:t>
            </w:r>
            <w:r>
              <w:br/>
            </w:r>
            <w:r>
              <w:rPr>
                <w:rFonts w:ascii="Consolas" w:hAnsi="Consolas" w:eastAsia="Consolas"/>
                <w:sz w:val="16"/>
              </w:rPr>
              <w:t>POST /chat/company/analyze-company</w:t>
            </w:r>
            <w:r>
              <w:br/>
            </w:r>
            <w:r>
              <w:rPr>
                <w:rFonts w:ascii="Consolas" w:hAnsi="Consolas" w:eastAsia="Consolas"/>
                <w:sz w:val="16"/>
              </w:rPr>
              <w:t>POST /chat/company/analyze-job-post</w:t>
            </w:r>
            <w:r>
              <w:br/>
            </w:r>
            <w:r>
              <w:rPr>
                <w:rFonts w:ascii="Consolas" w:hAnsi="Consolas" w:eastAsia="Consolas"/>
                <w:sz w:val="16"/>
              </w:rPr>
              <w:t>POST /chat/company/hiring-insights</w:t>
            </w:r>
            <w:r>
              <w:br/>
            </w:r>
            <w:r>
              <w:rPr>
                <w:rFonts w:ascii="Consolas" w:hAnsi="Consolas" w:eastAsia="Consolas"/>
                <w:sz w:val="16"/>
              </w:rPr>
              <w:t>POST /chat/company/generate-job-post</w:t>
            </w:r>
            <w:r>
              <w:br/>
            </w:r>
            <w:r>
              <w:rPr>
                <w:rFonts w:ascii="Consolas" w:hAnsi="Consolas" w:eastAsia="Consolas"/>
                <w:sz w:val="16"/>
              </w:rPr>
              <w:t>POST /chat/company/find-candidates</w:t>
            </w:r>
            <w:r>
              <w:br/>
            </w:r>
            <w:r>
              <w:rPr>
                <w:rFonts w:ascii="Consolas" w:hAnsi="Consolas" w:eastAsia="Consolas"/>
                <w:sz w:val="16"/>
              </w:rPr>
              <w:t>POST /admin/sync-job-embedding</w:t>
            </w:r>
            <w:r>
              <w:br/>
            </w:r>
            <w:r>
              <w:rPr>
                <w:rFonts w:ascii="Consolas" w:hAnsi="Consolas" w:eastAsia="Consolas"/>
                <w:sz w:val="16"/>
              </w:rPr>
              <w:t>POST /clear-cache</w:t>
            </w:r>
            <w:r>
              <w:br/>
            </w:r>
            <w:r>
              <w:rPr>
                <w:rFonts w:ascii="Consolas" w:hAnsi="Consolas" w:eastAsia="Consolas"/>
                <w:sz w:val="16"/>
              </w:rPr>
              <w:t>POST /admin/invalidate-resume-cache?user_id=&lt;USER_ID&gt;</w:t>
            </w:r>
          </w:p>
        </w:tc>
      </w:tr>
    </w:tbl>
    <w:p/>
    <w:p>
      <w:pPr>
        <w:pStyle w:val="Heading2"/>
      </w:pPr>
      <w:r>
        <w:rPr>
          <w:rFonts w:ascii="Calibri" w:hAnsi="Calibri"/>
          <w:color w:val="1F4E79"/>
        </w:rPr>
        <w:t>Real IDs Used for Testing</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b/>
                <w:color w:val="FFFFFF"/>
                <w:sz w:val="20"/>
              </w:rPr>
              <w:t>Type</w:t>
            </w:r>
          </w:p>
        </w:tc>
        <w:tc>
          <w:tcPr>
            <w:tcW w:type="dxa" w:w="4968"/>
            <w:shd w:fill="1F4E79"/>
            <w:vAlign w:val="center"/>
          </w:tcPr>
          <w:p>
            <w:r/>
            <w:r>
              <w:rPr>
                <w:b/>
                <w:color w:val="FFFFFF"/>
                <w:sz w:val="20"/>
              </w:rPr>
              <w:t>Value</w:t>
            </w:r>
          </w:p>
        </w:tc>
      </w:tr>
      <w:tr>
        <w:tc>
          <w:tcPr>
            <w:tcW w:type="dxa" w:w="4968"/>
            <w:vAlign w:val="center"/>
          </w:tcPr>
          <w:p>
            <w:r/>
            <w:r>
              <w:rPr>
                <w:sz w:val="20"/>
              </w:rPr>
              <w:t>Applicant UserId</w:t>
            </w:r>
          </w:p>
        </w:tc>
        <w:tc>
          <w:tcPr>
            <w:tcW w:type="dxa" w:w="4968"/>
            <w:vAlign w:val="center"/>
          </w:tcPr>
          <w:p>
            <w:r/>
            <w:r>
              <w:rPr>
                <w:sz w:val="20"/>
              </w:rPr>
              <w:t>d5ce65a3-599f-457a-8aef-cb2621f4146e</w:t>
            </w:r>
          </w:p>
        </w:tc>
      </w:tr>
      <w:tr>
        <w:tc>
          <w:tcPr>
            <w:tcW w:type="dxa" w:w="4968"/>
            <w:vAlign w:val="center"/>
          </w:tcPr>
          <w:p>
            <w:r/>
            <w:r>
              <w:rPr>
                <w:sz w:val="20"/>
              </w:rPr>
              <w:t>CompanyID</w:t>
            </w:r>
          </w:p>
        </w:tc>
        <w:tc>
          <w:tcPr>
            <w:tcW w:type="dxa" w:w="4968"/>
            <w:vAlign w:val="center"/>
          </w:tcPr>
          <w:p>
            <w:r/>
            <w:r>
              <w:rPr>
                <w:sz w:val="20"/>
              </w:rPr>
              <w:t>AB16E3E4-B398-454E-B62B-0F2D6BAD9411</w:t>
            </w:r>
          </w:p>
        </w:tc>
      </w:tr>
      <w:tr>
        <w:tc>
          <w:tcPr>
            <w:tcW w:type="dxa" w:w="4968"/>
            <w:vAlign w:val="center"/>
          </w:tcPr>
          <w:p>
            <w:r/>
            <w:r>
              <w:rPr>
                <w:sz w:val="20"/>
              </w:rPr>
              <w:t>Company name</w:t>
            </w:r>
          </w:p>
        </w:tc>
        <w:tc>
          <w:tcPr>
            <w:tcW w:type="dxa" w:w="4968"/>
            <w:vAlign w:val="center"/>
          </w:tcPr>
          <w:p>
            <w:r/>
            <w:r>
              <w:rPr>
                <w:sz w:val="20"/>
              </w:rPr>
              <w:t>Lockman and Sons</w:t>
            </w:r>
          </w:p>
        </w:tc>
      </w:tr>
      <w:tr>
        <w:tc>
          <w:tcPr>
            <w:tcW w:type="dxa" w:w="4968"/>
            <w:vAlign w:val="center"/>
          </w:tcPr>
          <w:p>
            <w:r/>
            <w:r>
              <w:rPr>
                <w:sz w:val="20"/>
              </w:rPr>
              <w:t>JobID</w:t>
            </w:r>
          </w:p>
        </w:tc>
        <w:tc>
          <w:tcPr>
            <w:tcW w:type="dxa" w:w="4968"/>
            <w:vAlign w:val="center"/>
          </w:tcPr>
          <w:p>
            <w:r/>
            <w:r>
              <w:rPr>
                <w:sz w:val="20"/>
              </w:rPr>
              <w:t>DA16524B-3634-4429-A1F0-4B8527100B79</w:t>
            </w:r>
          </w:p>
        </w:tc>
      </w:tr>
      <w:tr>
        <w:tc>
          <w:tcPr>
            <w:tcW w:type="dxa" w:w="4968"/>
            <w:vAlign w:val="center"/>
          </w:tcPr>
          <w:p>
            <w:r/>
            <w:r>
              <w:rPr>
                <w:sz w:val="20"/>
              </w:rPr>
              <w:t>Job with applications</w:t>
            </w:r>
          </w:p>
        </w:tc>
        <w:tc>
          <w:tcPr>
            <w:tcW w:type="dxa" w:w="4968"/>
            <w:vAlign w:val="center"/>
          </w:tcPr>
          <w:p>
            <w:r/>
            <w:r>
              <w:rPr>
                <w:sz w:val="20"/>
              </w:rPr>
              <w:t>C06D4F7D-E8D4-4430-834B-7BF264E4EF56</w:t>
            </w:r>
          </w:p>
        </w:tc>
      </w:tr>
    </w:tbl>
    <w:p/>
    <w:p>
      <w:pPr>
        <w:pStyle w:val="Heading2"/>
      </w:pPr>
      <w:r>
        <w:rPr>
          <w:rFonts w:ascii="Calibri" w:hAnsi="Calibri"/>
          <w:color w:val="1F4E79"/>
        </w:rPr>
        <w:t>Latest Test Result</w:t>
      </w:r>
    </w:p>
    <w:p>
      <w:pPr>
        <w:pStyle w:val="ListBullet"/>
        <w:spacing w:after="40"/>
      </w:pPr>
      <w:r>
        <w:rPr>
          <w:rFonts w:ascii="Calibri" w:hAnsi="Calibri"/>
          <w:sz w:val="21"/>
        </w:rPr>
        <w:t>The connected SQL Server health check returned 200 OK.</w:t>
      </w:r>
    </w:p>
    <w:p>
      <w:pPr>
        <w:pStyle w:val="ListBullet"/>
        <w:spacing w:after="40"/>
      </w:pPr>
      <w:r>
        <w:rPr>
          <w:rFonts w:ascii="Calibri" w:hAnsi="Calibri"/>
          <w:sz w:val="21"/>
        </w:rPr>
        <w:t>The local FAISS index and SQLite jobs database loaded successfully.</w:t>
      </w:r>
    </w:p>
    <w:p>
      <w:pPr>
        <w:pStyle w:val="ListBullet"/>
        <w:spacing w:after="40"/>
      </w:pPr>
      <w:r>
        <w:rPr>
          <w:rFonts w:ascii="Calibri" w:hAnsi="Calibri"/>
          <w:sz w:val="21"/>
        </w:rPr>
        <w:t>Search and recommendation endpoints returned real job results.</w:t>
      </w:r>
    </w:p>
    <w:p>
      <w:pPr>
        <w:pStyle w:val="ListBullet"/>
        <w:spacing w:after="40"/>
      </w:pPr>
      <w:r>
        <w:rPr>
          <w:rFonts w:ascii="Calibri" w:hAnsi="Calibri"/>
          <w:sz w:val="21"/>
        </w:rPr>
        <w:t>The test CV was parsed successfully with about 4292 extracted characters.</w:t>
      </w:r>
    </w:p>
    <w:p>
      <w:pPr>
        <w:pStyle w:val="ListBullet"/>
        <w:spacing w:after="40"/>
      </w:pPr>
      <w:r>
        <w:rPr>
          <w:rFonts w:ascii="Calibri" w:hAnsi="Calibri"/>
          <w:sz w:val="21"/>
        </w:rPr>
        <w:t>Gemini endpoints returned 200 OK after the new API key was added.</w:t>
      </w:r>
    </w:p>
    <w:p>
      <w:pPr>
        <w:pStyle w:val="ListBullet"/>
        <w:spacing w:after="40"/>
      </w:pPr>
      <w:r>
        <w:rPr>
          <w:rFonts w:ascii="Calibri" w:hAnsi="Calibri"/>
          <w:sz w:val="21"/>
        </w:rPr>
        <w:t>Frontend AI routes returned 200 OK and successfully proxied to the AI backend.</w:t>
      </w:r>
    </w:p>
    <w:p>
      <w:pPr>
        <w:pStyle w:val="ListBullet"/>
        <w:spacing w:after="40"/>
      </w:pPr>
      <w:r>
        <w:rPr>
          <w:rFonts w:ascii="Calibri" w:hAnsi="Calibri"/>
          <w:sz w:val="21"/>
        </w:rPr>
        <w:t>The live SQL job embedding sync endpoint now supports GUID JobID values.</w:t>
      </w:r>
    </w:p>
    <w:p>
      <w:pPr>
        <w:pStyle w:val="ListBullet"/>
        <w:spacing w:after="40"/>
      </w:pPr>
      <w:r>
        <w:rPr>
          <w:rFonts w:ascii="Calibri" w:hAnsi="Calibri"/>
          <w:sz w:val="21"/>
        </w:rPr>
        <w:t>The test suite passes: 36 passed.</w:t>
      </w:r>
    </w:p>
    <w:p>
      <w:pPr>
        <w:pStyle w:val="Heading2"/>
      </w:pPr>
      <w:r>
        <w:rPr>
          <w:rFonts w:ascii="Calibri" w:hAnsi="Calibri"/>
          <w:color w:val="1F4E79"/>
        </w:rPr>
        <w:t>GUID JobID Fix</w:t>
      </w:r>
    </w:p>
    <w:p>
      <w:pPr>
        <w:spacing w:after="120"/>
      </w:pPr>
      <w:r>
        <w:rPr>
          <w:rFonts w:ascii="Calibri" w:hAnsi="Calibri"/>
          <w:sz w:val="22"/>
        </w:rPr>
        <w:t>The deployed SQL Server database uses GUID strings for JobID. The live embedding sync previously failed because it tried to cast JobID to int. The backend now stores SQL JobID values as strings for live sync, while analyze-job-id still supports both integer local dataset ids and string ids.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POST /admin/sync-job-embedding</w:t>
            </w:r>
            <w:r>
              <w:br/>
            </w:r>
            <w:r>
              <w:rPr>
                <w:rFonts w:ascii="Consolas" w:hAnsi="Consolas" w:eastAsia="Consolas"/>
                <w:sz w:val="16"/>
              </w:rPr>
              <w:t>X-Admin-API-Key: &lt;ADMIN_API_KEY&gt;</w:t>
            </w:r>
            <w:r>
              <w:br/>
            </w:r>
            <w:r>
              <w:rPr>
                <w:rFonts w:ascii="Consolas" w:hAnsi="Consolas" w:eastAsia="Consolas"/>
                <w:sz w:val="16"/>
              </w:rPr>
              <w:t>Content-Type: application/json</w:t>
            </w:r>
            <w:r>
              <w:br/>
            </w:r>
            <w:r>
              <w:rPr>
                <w:rFonts w:ascii="Consolas" w:hAnsi="Consolas" w:eastAsia="Consolas"/>
                <w:sz w:val="16"/>
              </w:rPr>
            </w:r>
            <w:r>
              <w:br/>
            </w:r>
            <w:r>
              <w:rPr>
                <w:rFonts w:ascii="Consolas" w:hAnsi="Consolas" w:eastAsia="Consolas"/>
                <w:sz w:val="16"/>
              </w:rPr>
              <w:t>{</w:t>
            </w:r>
            <w:r>
              <w:br/>
            </w:r>
            <w:r>
              <w:rPr>
                <w:rFonts w:ascii="Consolas" w:hAnsi="Consolas" w:eastAsia="Consolas"/>
                <w:sz w:val="16"/>
              </w:rPr>
              <w:t xml:space="preserve">  "company_id": "AB16E3E4-B398-454E-B62B-0F2D6BAD9411",</w:t>
            </w:r>
            <w:r>
              <w:br/>
            </w:r>
            <w:r>
              <w:rPr>
                <w:rFonts w:ascii="Consolas" w:hAnsi="Consolas" w:eastAsia="Consolas"/>
                <w:sz w:val="16"/>
              </w:rPr>
              <w:t xml:space="preserve">  "job_posting_id": "DA16524B-3634-4429-A1F0-4B8527100B79"</w:t>
            </w:r>
            <w:r>
              <w:br/>
            </w:r>
            <w:r>
              <w:rPr>
                <w:rFonts w:ascii="Consolas" w:hAnsi="Consolas" w:eastAsia="Consolas"/>
                <w:sz w:val="16"/>
              </w:rPr>
              <w:t>}</w:t>
            </w:r>
          </w:p>
        </w:tc>
      </w:tr>
    </w:tbl>
    <w:p/>
    <w:p>
      <w:pPr>
        <w:pStyle w:val="Heading2"/>
      </w:pPr>
      <w:r>
        <w:rPr>
          <w:rFonts w:ascii="Calibri" w:hAnsi="Calibri"/>
          <w:color w:val="1F4E79"/>
        </w:rPr>
        <w:t>Handoff Notes for Frontend Developer</w:t>
      </w:r>
    </w:p>
    <w:p>
      <w:pPr>
        <w:pStyle w:val="ListBullet"/>
        <w:spacing w:after="40"/>
      </w:pPr>
      <w:r>
        <w:rPr>
          <w:rFonts w:ascii="Calibri" w:hAnsi="Calibri"/>
          <w:sz w:val="21"/>
        </w:rPr>
        <w:t>Use /api/ai/search for search and applicant recommendation UI.</w:t>
      </w:r>
    </w:p>
    <w:p>
      <w:pPr>
        <w:pStyle w:val="ListBullet"/>
        <w:spacing w:after="40"/>
      </w:pPr>
      <w:r>
        <w:rPr>
          <w:rFonts w:ascii="Calibri" w:hAnsi="Calibri"/>
          <w:sz w:val="21"/>
        </w:rPr>
        <w:t>Use /api/ai/chat for applicant chatbot UI.</w:t>
      </w:r>
    </w:p>
    <w:p>
      <w:pPr>
        <w:pStyle w:val="ListBullet"/>
        <w:spacing w:after="40"/>
      </w:pPr>
      <w:r>
        <w:rPr>
          <w:rFonts w:ascii="Calibri" w:hAnsi="Calibri"/>
          <w:sz w:val="21"/>
        </w:rPr>
        <w:t>Use /api/ai/company/chat for company dashboard chatbot UI.</w:t>
      </w:r>
    </w:p>
    <w:p>
      <w:pPr>
        <w:pStyle w:val="ListBullet"/>
        <w:spacing w:after="40"/>
      </w:pPr>
      <w:r>
        <w:rPr>
          <w:rFonts w:ascii="Calibri" w:hAnsi="Calibri"/>
          <w:sz w:val="21"/>
        </w:rPr>
        <w:t>Use /api/ai/company/find-candidates for company candidate ranking UI.</w:t>
      </w:r>
    </w:p>
    <w:p>
      <w:pPr>
        <w:pStyle w:val="ListBullet"/>
        <w:spacing w:after="40"/>
      </w:pPr>
      <w:r>
        <w:rPr>
          <w:rFonts w:ascii="Calibri" w:hAnsi="Calibri"/>
          <w:sz w:val="21"/>
        </w:rPr>
        <w:t>Keep AI_BACKEND_URL configured on the Next.js server environment.</w:t>
      </w:r>
    </w:p>
    <w:p>
      <w:pPr>
        <w:pStyle w:val="ListBullet"/>
        <w:spacing w:after="40"/>
      </w:pPr>
      <w:r>
        <w:rPr>
          <w:rFonts w:ascii="Calibri" w:hAnsi="Calibri"/>
          <w:sz w:val="21"/>
        </w:rPr>
        <w:t>Do not expose ADMIN_API_KEY in browser code; admin endpoints should be called from backend/server code only.</w:t>
      </w:r>
    </w:p>
    <w:p>
      <w:pPr>
        <w:pStyle w:val="ListBullet"/>
        <w:spacing w:after="40"/>
      </w:pPr>
      <w:r>
        <w:rPr>
          <w:rFonts w:ascii="Calibri" w:hAnsi="Calibri"/>
          <w:sz w:val="21"/>
        </w:rPr>
        <w:t>The first Docker run downloads jobs.db and jobs.index from Hugging Face into the Docker volume.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8"/>
      </w:rPr>
      <w:t>Jobify AI Backend Project Documentation - Frontend Integration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